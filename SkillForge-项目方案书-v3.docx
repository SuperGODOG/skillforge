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SkillForge</w:t>
      </w:r>
    </w:p>
    <w:p>
      <w:r>
        <w:rPr>
          <w:rFonts w:ascii="Microsoft YaHei" w:hAnsi="Microsoft YaHei" w:eastAsia="Microsoft YaHei"/>
          <w:b/>
        </w:rPr>
        <w:t>Agent Skill 自进化工厂 —— 项目方案书 v3</w:t>
      </w:r>
    </w:p>
    <w:p>
      <w:r>
        <w:rPr>
          <w:rFonts w:ascii="Microsoft YaHei" w:hAnsi="Microsoft YaHei" w:eastAsia="Microsoft YaHei"/>
        </w:rPr>
        <w:t>基于 hello-agents 框架扩展 · 面向 Agent 工程师面试备考</w:t>
      </w:r>
    </w:p>
    <w:p>
      <w:pPr>
        <w:pStyle w:val="Heading2"/>
      </w:pPr>
      <w:r>
        <w:rPr>
          <w:rFonts w:ascii="Microsoft YaHei" w:hAnsi="Microsoft YaHei" w:eastAsia="Microsoft YaHei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</w:rPr>
        <w:t>一、项目概述</w:t>
      </w:r>
    </w:p>
    <w:p>
      <w:pPr>
        <w:pStyle w:val="ListBullet"/>
      </w:pPr>
      <w:r>
        <w:rPr>
          <w:rFonts w:ascii="Microsoft YaHei" w:hAnsi="Microsoft YaHei" w:eastAsia="Microsoft YaHei"/>
        </w:rPr>
        <w:t>二、面试引导策略</w:t>
      </w:r>
    </w:p>
    <w:p>
      <w:pPr>
        <w:pStyle w:val="ListBullet"/>
      </w:pPr>
      <w:r>
        <w:rPr>
          <w:rFonts w:ascii="Microsoft YaHei" w:hAnsi="Microsoft YaHei" w:eastAsia="Microsoft YaHei"/>
        </w:rPr>
        <w:t>三、技术选型</w:t>
      </w:r>
    </w:p>
    <w:p>
      <w:pPr>
        <w:pStyle w:val="ListBullet"/>
      </w:pPr>
      <w:r>
        <w:rPr>
          <w:rFonts w:ascii="Microsoft YaHei" w:hAnsi="Microsoft YaHei" w:eastAsia="Microsoft YaHei"/>
        </w:rPr>
        <w:t>四、架构设计（5 个核心组件）</w:t>
      </w:r>
    </w:p>
    <w:p>
      <w:pPr>
        <w:pStyle w:val="ListBullet"/>
      </w:pPr>
      <w:r>
        <w:rPr>
          <w:rFonts w:ascii="Microsoft YaHei" w:hAnsi="Microsoft YaHei" w:eastAsia="Microsoft YaHei"/>
        </w:rPr>
        <w:t>五、前置知识</w:t>
      </w:r>
    </w:p>
    <w:p>
      <w:pPr>
        <w:pStyle w:val="ListBullet"/>
      </w:pPr>
      <w:r>
        <w:rPr>
          <w:rFonts w:ascii="Microsoft YaHei" w:hAnsi="Microsoft YaHei" w:eastAsia="Microsoft YaHei"/>
        </w:rPr>
        <w:t>六、实施计划（4 周 × 4 Phase）</w:t>
      </w:r>
    </w:p>
    <w:p>
      <w:pPr>
        <w:pStyle w:val="ListBullet"/>
      </w:pPr>
      <w:r>
        <w:rPr>
          <w:rFonts w:ascii="Microsoft YaHei" w:hAnsi="Microsoft YaHei" w:eastAsia="Microsoft YaHei"/>
        </w:rPr>
        <w:t>七、面试应答模板（深度版）</w:t>
      </w:r>
    </w:p>
    <w:p>
      <w:pPr>
        <w:pStyle w:val="ListBullet"/>
      </w:pPr>
      <w:r>
        <w:rPr>
          <w:rFonts w:ascii="Microsoft YaHei" w:hAnsi="Microsoft YaHei" w:eastAsia="Microsoft YaHei"/>
        </w:rPr>
        <w:t>附录：框架扩展关系 + 一致性口径清单</w:t>
      </w:r>
    </w:p>
    <w:p>
      <w:pPr>
        <w:pStyle w:val="Heading2"/>
      </w:pPr>
      <w:r>
        <w:rPr>
          <w:rFonts w:ascii="Microsoft YaHei" w:hAnsi="Microsoft YaHei" w:eastAsia="Microsoft YaHei"/>
        </w:rPr>
        <w:t>一、项目概述</w:t>
      </w:r>
    </w:p>
    <w:p>
      <w:r>
        <w:rPr>
          <w:rFonts w:ascii="Microsoft YaHei" w:hAnsi="Microsoft YaHei" w:eastAsia="Microsoft YaHei"/>
        </w:rPr>
        <w:t>SkillForge 是一个</w:t>
      </w:r>
      <w:r>
        <w:rPr>
          <w:rFonts w:ascii="Microsoft YaHei" w:hAnsi="Microsoft YaHei" w:eastAsia="Microsoft YaHei"/>
          <w:b/>
        </w:rPr>
        <w:t>元 Agent 系统</w:t>
      </w:r>
      <w:r>
        <w:rPr>
          <w:rFonts w:ascii="Microsoft YaHei" w:hAnsi="Microsoft YaHei" w:eastAsia="Microsoft YaHei"/>
        </w:rPr>
        <w:t>——它不是"用 Skill 干活的 Agent"，而是"</w:t>
      </w:r>
      <w:r>
        <w:rPr>
          <w:rFonts w:ascii="Microsoft YaHei" w:hAnsi="Microsoft YaHei" w:eastAsia="Microsoft YaHei"/>
          <w:b/>
        </w:rPr>
        <w:t>生产 Skill 的 Agent</w:t>
      </w:r>
      <w:r>
        <w:rPr>
          <w:rFonts w:ascii="Microsoft YaHei" w:hAnsi="Microsoft YaHei" w:eastAsia="Microsoft YaHei"/>
        </w:rPr>
        <w:t>"。核心闭环是：</w:t>
      </w:r>
      <w:r>
        <w:rPr>
          <w:rFonts w:ascii="Microsoft YaHei" w:hAnsi="Microsoft YaHei" w:eastAsia="Microsoft YaHei"/>
          <w:b/>
        </w:rPr>
        <w:t>收集失败案例 → 分析根因 → 生成候选改进 → 评估 → 棘轮机制卡不退步 → 分级发布</w:t>
      </w:r>
      <w:r>
        <w:rPr>
          <w:rFonts w:ascii="Microsoft YaHei" w:hAnsi="Microsoft YaHei" w:eastAsia="Microsoft YaHei"/>
        </w:rPr>
        <w:t>，让 Agent Skill（SKILL.md）像软件资产一样可评测、可演化、可版本管理。</w:t>
      </w:r>
    </w:p>
    <w:p>
      <w:r>
        <w:rPr>
          <w:rFonts w:ascii="Microsoft YaHei" w:hAnsi="Microsoft YaHei" w:eastAsia="Microsoft YaHei"/>
          <w:b/>
        </w:rPr>
        <w:t>一句话定位</w:t>
      </w:r>
      <w:r>
        <w:rPr>
          <w:rFonts w:ascii="Microsoft YaHei" w:hAnsi="Microsoft YaHei" w:eastAsia="Microsoft YaHei"/>
        </w:rPr>
        <w:t>：做一个"造 Skill 的 Agent"，而不是"用 Skill 干活的 Agent"。</w:t>
      </w:r>
    </w:p>
    <w:p>
      <w:r>
        <w:rPr>
          <w:rFonts w:ascii="Microsoft YaHei" w:hAnsi="Microsoft YaHei" w:eastAsia="Microsoft YaHei"/>
          <w:b/>
        </w:rPr>
        <w:t>项目规模</w:t>
      </w:r>
      <w:r>
        <w:rPr>
          <w:rFonts w:ascii="Microsoft YaHei" w:hAnsi="Microsoft YaHei" w:eastAsia="Microsoft YaHei"/>
        </w:rPr>
        <w:t>：约 900 行 Python，4 周业余时间；仅依赖 hello-agents + 标准库 + sentence-transformers；无外部 DB 服务；CLI 模式即可完整演示。</w:t>
      </w:r>
    </w:p>
    <w:p>
      <w:r>
        <w:rPr>
          <w:rFonts w:ascii="Microsoft YaHei" w:hAnsi="Microsoft YaHei" w:eastAsia="Microsoft YaHei"/>
          <w:b/>
        </w:rPr>
        <w:t>面试价值</w:t>
      </w:r>
      <w:r>
        <w:rPr>
          <w:rFonts w:ascii="Microsoft YaHei" w:hAnsi="Microsoft YaHei" w:eastAsia="Microsoft YaHei"/>
        </w:rPr>
        <w:t>：项目位于 Meta 层（不是应用型），与业务型项目（如旅游助手、客服 Agent）是</w:t>
      </w:r>
      <w:r>
        <w:rPr>
          <w:rFonts w:ascii="Microsoft YaHei" w:hAnsi="Microsoft YaHei" w:eastAsia="Microsoft YaHei"/>
          <w:b/>
        </w:rPr>
        <w:t>正交定位</w:t>
      </w:r>
      <w:r>
        <w:rPr>
          <w:rFonts w:ascii="Microsoft YaHei" w:hAnsi="Microsoft YaHei" w:eastAsia="Microsoft YaHei"/>
        </w:rPr>
        <w:t>——两类项目考察不同能力，无高低之分。面试引导采用三层递进：</w:t>
      </w:r>
      <w:r>
        <w:rPr>
          <w:rFonts w:ascii="Microsoft YaHei" w:hAnsi="Microsoft YaHei" w:eastAsia="Microsoft YaHei"/>
          <w:b/>
        </w:rPr>
        <w:t>第一层抛概念</w:t>
      </w:r>
      <w:r>
        <w:rPr>
          <w:rFonts w:ascii="Microsoft YaHei" w:hAnsi="Microsoft YaHei" w:eastAsia="Microsoft YaHei"/>
        </w:rPr>
        <w:t>（Skill vs function call / Agent 主导渐进式披露 / 元 Agent 半自动闭环），</w:t>
      </w:r>
      <w:r>
        <w:rPr>
          <w:rFonts w:ascii="Microsoft YaHei" w:hAnsi="Microsoft YaHei" w:eastAsia="Microsoft YaHei"/>
          <w:b/>
        </w:rPr>
        <w:t>第二层展开实现</w:t>
      </w:r>
      <w:r>
        <w:rPr>
          <w:rFonts w:ascii="Microsoft YaHei" w:hAnsi="Microsoft YaHei" w:eastAsia="Microsoft YaHei"/>
        </w:rPr>
        <w:t>（use_skill 机制、三层路由、棘轮机制），</w:t>
      </w:r>
      <w:r>
        <w:rPr>
          <w:rFonts w:ascii="Microsoft YaHei" w:hAnsi="Microsoft YaHei" w:eastAsia="Microsoft YaHei"/>
          <w:b/>
        </w:rPr>
        <w:t>第三层展示取舍</w:t>
      </w:r>
      <w:r>
        <w:rPr>
          <w:rFonts w:ascii="Microsoft YaHei" w:hAnsi="Microsoft YaHei" w:eastAsia="Microsoft YaHei"/>
        </w:rPr>
        <w:t xml:space="preserve">（评估可信度、跨存储一致性、Judge 偏见）。目标覆盖 </w:t>
      </w:r>
      <w:r>
        <w:rPr>
          <w:rFonts w:ascii="Microsoft YaHei" w:hAnsi="Microsoft YaHei" w:eastAsia="Microsoft YaHei"/>
          <w:b/>
        </w:rPr>
        <w:t>20 分钟深度技术讨论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关键工程原则</w:t>
      </w:r>
      <w:r>
        <w:rPr>
          <w:rFonts w:ascii="Microsoft YaHei" w:hAnsi="Microsoft YaHei" w:eastAsia="Microsoft YaHei"/>
        </w:rPr>
        <w:t>（贯穿全文）：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Agent 主导，框架不拦截 prompt</w:t>
      </w:r>
      <w:r>
        <w:rPr>
          <w:rFonts w:ascii="Microsoft YaHei" w:hAnsi="Microsoft YaHei" w:eastAsia="Microsoft YaHei"/>
        </w:rPr>
        <w:t xml:space="preserve"> —— 渐进式披露由 Agent 通过 </w:t>
      </w:r>
      <w:r>
        <w:rPr>
          <w:rFonts w:ascii="Consolas" w:hAnsi="Consolas" w:eastAsia="Consolas"/>
        </w:rPr>
        <w:t>use_skill(name, reason)</w:t>
      </w:r>
      <w:r>
        <w:rPr>
          <w:rFonts w:ascii="Microsoft YaHei" w:hAnsi="Microsoft YaHei" w:eastAsia="Microsoft YaHei"/>
        </w:rPr>
        <w:t xml:space="preserve"> 显式发起，加载行为可归因、可评估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规则优先，Embedding 补充，LLM 兜底</w:t>
      </w:r>
      <w:r>
        <w:rPr>
          <w:rFonts w:ascii="Microsoft YaHei" w:hAnsi="Microsoft YaHei" w:eastAsia="Microsoft YaHei"/>
        </w:rPr>
        <w:t xml:space="preserve"> —— 三层路由级联，不写死覆盖率百分比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结构分不阻断发布，效果分才是发布门槛</w:t>
      </w:r>
      <w:r>
        <w:rPr>
          <w:rFonts w:ascii="Microsoft YaHei" w:hAnsi="Microsoft YaHei" w:eastAsia="Microsoft YaHei"/>
        </w:rPr>
        <w:t xml:space="preserve"> —— 八维评估分工明确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元 Agent 是候选生成器，不是最终决策者</w:t>
      </w:r>
      <w:r>
        <w:rPr>
          <w:rFonts w:ascii="Microsoft YaHei" w:hAnsi="Microsoft YaHei" w:eastAsia="Microsoft YaHei"/>
        </w:rPr>
        <w:t xml:space="preserve"> —— L1 自动、L2 REVIEW、L3 只出建议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SQLite 是唯一发布事实源</w:t>
      </w:r>
      <w:r>
        <w:rPr>
          <w:rFonts w:ascii="Microsoft YaHei" w:hAnsi="Microsoft YaHei" w:eastAsia="Microsoft YaHei"/>
        </w:rPr>
        <w:t xml:space="preserve"> —— 三存储写入按状态机固定顺序，任一步失败旧版本继续生效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评估边界诚实声明</w:t>
      </w:r>
      <w:r>
        <w:rPr>
          <w:rFonts w:ascii="Microsoft YaHei" w:hAnsi="Microsoft YaHei" w:eastAsia="Microsoft YaHei"/>
        </w:rPr>
        <w:t xml:space="preserve"> —— 相对回归筛选器，不是绝对质量证明器</w:t>
      </w:r>
    </w:p>
    <w:p>
      <w:pPr>
        <w:pStyle w:val="Heading2"/>
      </w:pPr>
      <w:r>
        <w:rPr>
          <w:rFonts w:ascii="Microsoft YaHei" w:hAnsi="Microsoft YaHei" w:eastAsia="Microsoft YaHei"/>
        </w:rPr>
        <w:t>二、面试引导策略</w:t>
      </w:r>
    </w:p>
    <w:p>
      <w:r>
        <w:rPr>
          <w:rFonts w:ascii="Microsoft YaHei" w:hAnsi="Microsoft YaHei" w:eastAsia="Microsoft YaHei"/>
        </w:rPr>
        <w:t>按"三层递进"设计话术：第一层抛钩子引诱追问，第二层展开实现细节，第三层展示工程取舍。目标覆盖 20 分钟深度讨论。</w:t>
      </w:r>
    </w:p>
    <w:p>
      <w:pPr>
        <w:pStyle w:val="Heading3"/>
      </w:pPr>
      <w:r>
        <w:rPr>
          <w:rFonts w:ascii="Microsoft YaHei" w:hAnsi="Microsoft YaHei" w:eastAsia="Microsoft YaHei"/>
        </w:rPr>
        <w:t>2.1 第一层：30 秒开场（抛钩子）</w:t>
      </w:r>
    </w:p>
    <w:p>
      <w:r>
        <w:rPr>
          <w:rFonts w:ascii="Microsoft YaHei" w:hAnsi="Microsoft YaHei" w:eastAsia="Microsoft YaHei"/>
        </w:rPr>
        <w:t>面试官问"介绍一下项目"时的标准回答。三句话对应三个钩子，每个钩子都留有可追问的技术缺口。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你主动说</w:t>
            </w:r>
          </w:p>
        </w:tc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埋的钩子（面试官可能追问）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我做了一个叫 SkillForge 的元 Agent 系统，它不是"用 Skill 干活的 Agent"，而是"生产 Skill 的 Agent"。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Skill 和 function call / tool 有什么区别？为什么值得单独抽象？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Skill 的加载走渐进式披露，只有两层：元数据索引随 system prompt 一起注入，完整说明书按需返回。加载不是框架自动展开的，是 Agent 在 ReAct 循环里自己调 </w:t>
            </w:r>
            <w:r>
              <w:rPr>
                <w:rFonts w:ascii="Consolas" w:hAnsi="Consolas" w:eastAsia="Consolas"/>
              </w:rPr>
              <w:t>use_skill(name)</w:t>
            </w:r>
            <w:r>
              <w:rPr>
                <w:rFonts w:ascii="Microsoft YaHei" w:hAnsi="Microsoft YaHei" w:eastAsia="Microsoft YaHei"/>
              </w:rPr>
              <w:t xml:space="preserve"> 加载的。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那 Skill 是怎么被 Agent 看到的？框架有没有拦截 prompt？多个候选怎么选？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生成新 Skill 走一条半自动闭环：元 Agent 提候选 → 八维评估器打分 → 棘轮机制卡不退步 → 按 L1/L2/L3 分级发布，只有低风险的 L1 是自动发布。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评估怎么保证不是自吹自擂？棘轮会不会卡死改进？元 Agent 成功率多少？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2.2 第二层：追问后展开实现</w:t>
      </w:r>
    </w:p>
    <w:p>
      <w:r>
        <w:rPr>
          <w:rFonts w:ascii="Microsoft YaHei" w:hAnsi="Microsoft YaHei" w:eastAsia="Microsoft YaHei"/>
        </w:rPr>
        <w:t>前三个是核心技术钩子，任何一个都足以聊 5 分钟。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面试官追问</w:t>
            </w:r>
          </w:p>
        </w:tc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你的回答（展开技术细节）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Skill 是怎么注入上下文的？框架帮 Agent 展开了吗？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 xml:space="preserve">只注入元数据索引，不预注入 Body。每个已注册 Skill 我提取 </w:t>
            </w:r>
            <w:r>
              <w:rPr>
                <w:rFonts w:ascii="Consolas" w:hAnsi="Consolas" w:eastAsia="Consolas"/>
              </w:rPr>
              <w:t>name + description + use_when</w:t>
            </w:r>
            <w:r>
              <w:rPr>
                <w:rFonts w:ascii="Microsoft YaHei" w:hAnsi="Microsoft YaHei" w:eastAsia="Microsoft YaHei"/>
              </w:rPr>
              <w:t xml:space="preserve"> 三个字段，拼成一段文字索引，随 system prompt 一次性给 Agent。</w:t>
            </w:r>
            <w:r>
              <w:rPr>
                <w:rFonts w:ascii="Microsoft YaHei" w:hAnsi="Microsoft YaHei" w:eastAsia="Microsoft YaHei"/>
                <w:b/>
              </w:rPr>
              <w:t>注意这不是 Anthropic 工具协议里的 tool 列表，就是一段文字索引</w:t>
            </w:r>
            <w:r>
              <w:rPr>
                <w:rFonts w:ascii="Microsoft YaHei" w:hAnsi="Microsoft YaHei" w:eastAsia="Microsoft YaHei"/>
              </w:rPr>
              <w:t xml:space="preserve">。同时我注册一个特殊工具 </w:t>
            </w:r>
            <w:r>
              <w:rPr>
                <w:rFonts w:ascii="Consolas" w:hAnsi="Consolas" w:eastAsia="Consolas"/>
              </w:rPr>
              <w:t>use_skill(name, reason)</w:t>
            </w:r>
            <w:r>
              <w:rPr>
                <w:rFonts w:ascii="Microsoft YaHei" w:hAnsi="Microsoft YaHei" w:eastAsia="Microsoft YaHei"/>
              </w:rPr>
              <w:t xml:space="preserve">，Agent 在 ReAct 循环里读到索引后自己判断需要哪个 Skill，主动调用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>，框架把该 Skill 的完整 Body 作为 tool 结果拼回 conversation，之后 Agent 用返回的说明书继续正常 ReAct。</w:t>
            </w:r>
            <w:r>
              <w:rPr>
                <w:rFonts w:ascii="Microsoft YaHei" w:hAnsi="Microsoft YaHei" w:eastAsia="Microsoft YaHei"/>
                <w:b/>
              </w:rPr>
              <w:t>框架不拦截 prompt、不静默修改 system_prompt</w:t>
            </w:r>
            <w:r>
              <w:rPr>
                <w:rFonts w:ascii="Microsoft YaHei" w:hAnsi="Microsoft YaHei" w:eastAsia="Microsoft YaHei"/>
              </w:rPr>
              <w:t xml:space="preserve">，加载完全由 Agent 决策，每次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 xml:space="preserve"> 都写路由日志便于事后归因。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多个 Skill 用同一个 MCP 工具怎么选？会不会打架？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走三层路由级联去重：先规则层按 keyword + 权重命中，top-1 领先 top-2 大于阈值就直接返回；否则进 embedding 层，Skill 描述用"检索卡片"结构化编码（capability + use_when + examples + not_for 四段拼接）返回 top-K；还定不下来才进 LLM 层做二选一。</w:t>
            </w:r>
            <w:r>
              <w:rPr>
                <w:rFonts w:ascii="Microsoft YaHei" w:hAnsi="Microsoft YaHei" w:eastAsia="Microsoft YaHei"/>
                <w:b/>
              </w:rPr>
              <w:t>同一意图下最终只放行一个 Skill</w:t>
            </w:r>
            <w:r>
              <w:rPr>
                <w:rFonts w:ascii="Microsoft YaHei" w:hAnsi="Microsoft YaHei" w:eastAsia="Microsoft YaHei"/>
              </w:rPr>
              <w:t>，避免两个 Skill 抢同一次调用。工具本身是共享的，Skill 是使用工具的"套路 + 边界"，路由选中的是套路。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三层路由每一层的 fallback 条件到底是什么？为什么这么切？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规则层 fallback 条件是"top-1 与 top-2 分差 &lt; 阈值"或"没有 keyword 命中"，触发就落到 embedding；embedding 层 fallback 条件是"top-K 里没有明显领先者"或"最高相似度低于置信阈值"，触发就落到 LLM。切法背后有个成本-延迟考虑：规则层 &lt;5ms 覆盖高置信路径，embedding ~50ms 覆盖语义相近但没有关键词命中的路径，LLM ~500ms 只用在真正歧义的少数场景。</w:t>
            </w:r>
            <w:r>
              <w:rPr>
                <w:rFonts w:ascii="Microsoft YaHei" w:hAnsi="Microsoft YaHei" w:eastAsia="Microsoft YaHei"/>
                <w:b/>
              </w:rPr>
              <w:t>真实分布 Phase 2 结束基于路由日志统计</w:t>
            </w:r>
            <w:r>
              <w:rPr>
                <w:rFonts w:ascii="Microsoft YaHei" w:hAnsi="Microsoft YaHei" w:eastAsia="Microsoft YaHei"/>
              </w:rPr>
              <w:t>，我不写死百分比。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2.3 第三层：展示工程取舍</w:t>
      </w:r>
    </w:p>
    <w:p>
      <w:r>
        <w:rPr>
          <w:rFonts w:ascii="Microsoft YaHei" w:hAnsi="Microsoft YaHei" w:eastAsia="Microsoft YaHei"/>
        </w:rPr>
        <w:t>四个问题都是面试官用来试深度的，需要给出取舍的理由，而不是只报结论。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面试官追问</w:t>
            </w:r>
          </w:p>
        </w:tc>
        <w:tc>
          <w:tcPr>
            <w:tcW w:type="dxa" w:w="432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你的回答（展开取舍）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为什么不直接上纯 embedding？三层是不是过度设计？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纯 embedding 有两个成本我不想吃：一是延迟，规则层能秒杀的高频路径没必要过一次编码；二是可控性，embedding 在"语义相近但意图不同"的 Skill 之间容易误命中，硬负例评测集里这种 case 特别多。规则层帮我承接高置信路径，embedding 承接语义相似路径，LLM 兜底歧义。</w:t>
            </w:r>
            <w:r>
              <w:rPr>
                <w:rFonts w:ascii="Microsoft YaHei" w:hAnsi="Microsoft YaHei" w:eastAsia="Microsoft YaHei"/>
                <w:b/>
              </w:rPr>
              <w:t>分层是为路由日志能归因</w:t>
            </w:r>
            <w:r>
              <w:rPr>
                <w:rFonts w:ascii="Microsoft YaHei" w:hAnsi="Microsoft YaHei" w:eastAsia="Microsoft YaHei"/>
              </w:rPr>
              <w:t>——出错时能定位是哪一层选错了、要补哪一层。纯 embedding 一个黑盒选错了没法归因。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棘轮机制会不会导致改进停滞？改一下就说"退步了"卡住？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会有这个风险，所以我做了两层门槛。硬门槛是不可退步项：总分不退、效果分不退、任务完成度和鲁棒性下降 ≥ 5%、任一 P0 用例由通过变失败——这四类自动阻断。软门槛是变化 ≥ 10% 触发人工审核 REVIEW，</w:t>
            </w:r>
            <w:r>
              <w:rPr>
                <w:rFonts w:ascii="Microsoft YaHei" w:hAnsi="Microsoft YaHei" w:eastAsia="Microsoft YaHei"/>
                <w:b/>
              </w:rPr>
              <w:t>不阻断，只是要人看一眼</w:t>
            </w:r>
            <w:r>
              <w:rPr>
                <w:rFonts w:ascii="Microsoft YaHei" w:hAnsi="Microsoft YaHei" w:eastAsia="Microsoft YaHei"/>
              </w:rPr>
              <w:t>。另外 Judge 是配对比较（新旧输出让 Judge 判"A 好 / 持平 / B 好"）不是打绝对分，能一定程度对抗分数漂移。</w:t>
            </w:r>
            <w:r>
              <w:rPr>
                <w:rFonts w:ascii="Microsoft YaHei" w:hAnsi="Microsoft YaHei" w:eastAsia="Microsoft YaHei"/>
                <w:b/>
              </w:rPr>
              <w:t>如果十次全被卡也是有价值的信号</w:t>
            </w:r>
            <w:r>
              <w:rPr>
                <w:rFonts w:ascii="Microsoft YaHei" w:hAnsi="Microsoft YaHei" w:eastAsia="Microsoft YaHei"/>
              </w:rPr>
              <w:t>——说明我的候选生成策略需要重新想，而不是把棘轮放宽。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元 Agent 成功率就 30%，这有什么价值？为啥不搞成全自动？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30% 是我坦诚的预期数字（10 次迭代约 3 次通过棘轮），价值不在替代人做发布决策，在于</w:t>
            </w:r>
            <w:r>
              <w:rPr>
                <w:rFonts w:ascii="Microsoft YaHei" w:hAnsi="Microsoft YaHei" w:eastAsia="Microsoft YaHei"/>
                <w:b/>
              </w:rPr>
              <w:t>自动过滤明显错的改动</w:t>
            </w:r>
            <w:r>
              <w:rPr>
                <w:rFonts w:ascii="Microsoft YaHei" w:hAnsi="Microsoft YaHei" w:eastAsia="Microsoft YaHei"/>
              </w:rPr>
              <w:t xml:space="preserve">。三个具体收益：一是失败 patch 全归档到 </w:t>
            </w:r>
            <w:r>
              <w:rPr>
                <w:rFonts w:ascii="Consolas" w:hAnsi="Consolas" w:eastAsia="Consolas"/>
              </w:rPr>
              <w:t>runs/failures/</w:t>
            </w:r>
            <w:r>
              <w:rPr>
                <w:rFonts w:ascii="Microsoft YaHei" w:hAnsi="Microsoft YaHei" w:eastAsia="Microsoft YaHei"/>
              </w:rPr>
              <w:t xml:space="preserve"> 附根因分析，等于给未来的候选生成攒了负样本；二是通过棘轮的候选人工只需要 review 1-2 个，而不是 review 全部 3-5 个；三是自动跑评估集这一步的工时被完全省掉。</w:t>
            </w:r>
            <w:r>
              <w:rPr>
                <w:rFonts w:ascii="Microsoft YaHei" w:hAnsi="Microsoft YaHei" w:eastAsia="Microsoft YaHei"/>
                <w:b/>
              </w:rPr>
              <w:t>全自动发布我明确不做</w:t>
            </w:r>
            <w:r>
              <w:rPr>
                <w:rFonts w:ascii="Microsoft YaHei" w:hAnsi="Microsoft YaHei" w:eastAsia="Microsoft YaHei"/>
              </w:rPr>
              <w:t>——评估集只有 40 条，Judge 又有自评偏见风险，这个可信度不足以支持全自动化，元 Agent 的定位是"候选生成器"不是"最终决策者"。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三处写一半崩了怎么办？你 Git、SQLite、JSONL 三个存储怎么保证一致性？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我把 SQLite 当</w:t>
            </w:r>
            <w:r>
              <w:rPr>
                <w:rFonts w:ascii="Microsoft YaHei" w:hAnsi="Microsoft YaHei" w:eastAsia="Microsoft YaHei"/>
                <w:b/>
              </w:rPr>
              <w:t>唯一发布事实源</w:t>
            </w:r>
            <w:r>
              <w:rPr>
                <w:rFonts w:ascii="Microsoft YaHei" w:hAnsi="Microsoft YaHei" w:eastAsia="Microsoft YaHei"/>
              </w:rPr>
              <w:t xml:space="preserve">，只有 </w:t>
            </w:r>
            <w:r>
              <w:rPr>
                <w:rFonts w:ascii="Consolas" w:hAnsi="Consolas" w:eastAsia="Consolas"/>
              </w:rPr>
              <w:t>skills.current_release_id</w:t>
            </w:r>
            <w:r>
              <w:rPr>
                <w:rFonts w:ascii="Microsoft YaHei" w:hAnsi="Microsoft YaHei" w:eastAsia="Microsoft YaHei"/>
              </w:rPr>
              <w:t xml:space="preserve"> 指向哪个 release，那个才是线上生效版本。写入协议固定四步：SQLite 插 PREPARING 行 → Git commit 回写 commit_hash → JSONL 追加评估记录 → SQLite 原子 UPDATE PREPARING → PUBLISHED 同时更新 </w:t>
            </w:r>
            <w:r>
              <w:rPr>
                <w:rFonts w:ascii="Consolas" w:hAnsi="Consolas" w:eastAsia="Consolas"/>
              </w:rPr>
              <w:t>current_release_id</w:t>
            </w:r>
            <w:r>
              <w:rPr>
                <w:rFonts w:ascii="Microsoft YaHei" w:hAnsi="Microsoft YaHei" w:eastAsia="Microsoft YaHei"/>
              </w:rPr>
              <w:t>。</w:t>
            </w:r>
            <w:r>
              <w:rPr>
                <w:rFonts w:ascii="Microsoft YaHei" w:hAnsi="Microsoft YaHei" w:eastAsia="Microsoft YaHei"/>
                <w:b/>
              </w:rPr>
              <w:t>任何一步崩，SQLite 保留 PREPARING、`current_release_id` 不变，旧版本继续生效</w:t>
            </w:r>
            <w:r>
              <w:rPr>
                <w:rFonts w:ascii="Microsoft YaHei" w:hAnsi="Microsoft YaHei" w:eastAsia="Microsoft YaHei"/>
              </w:rPr>
              <w:t>；Git commit 和 JSONL 记录留着供审计。加一个 Watchdog 定时把超 24h 未 PUBLISHED 的行改成 ABANDONED。release_id 是 UUID 全局唯一，第四步 UPDATE 加了状态条件（</w:t>
            </w:r>
            <w:r>
              <w:rPr>
                <w:rFonts w:ascii="Consolas" w:hAnsi="Consolas" w:eastAsia="Consolas"/>
              </w:rPr>
              <w:t>WHERE status='PREPARING'</w:t>
            </w:r>
            <w:r>
              <w:rPr>
                <w:rFonts w:ascii="Microsoft YaHei" w:hAnsi="Microsoft YaHei" w:eastAsia="Microsoft YaHei"/>
              </w:rPr>
              <w:t>），重放整个流程幂等。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三、技术选型</w:t>
      </w:r>
    </w:p>
    <w:p>
      <w:pPr>
        <w:pStyle w:val="Heading3"/>
      </w:pPr>
      <w:r>
        <w:rPr>
          <w:rFonts w:ascii="Microsoft YaHei" w:hAnsi="Microsoft YaHei" w:eastAsia="Microsoft YaHei"/>
        </w:rPr>
        <w:t>3.1 框架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选型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理由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是否已掌握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Agent 基类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SimpleAgent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</w:rPr>
              <w:t>ReActAgent</w:t>
            </w:r>
            <w:r>
              <w:rPr>
                <w:rFonts w:ascii="Microsoft YaHei" w:hAnsi="Microsoft YaHei" w:eastAsia="Microsoft YaHei"/>
              </w:rPr>
              <w:t>（hello-agents Lesson 1-2）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 xml:space="preserve">已在课程练习中跑通，元 Agent 直接继承 </w:t>
            </w:r>
            <w:r>
              <w:rPr>
                <w:rFonts w:ascii="Consolas" w:hAnsi="Consolas" w:eastAsia="Consolas"/>
              </w:rPr>
              <w:t>SimpleAgent</w:t>
            </w:r>
            <w:r>
              <w:rPr>
                <w:rFonts w:ascii="Microsoft YaHei" w:hAnsi="Microsoft YaHei" w:eastAsia="Microsoft YaHei"/>
              </w:rPr>
              <w:t>，无需引入新框架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工具注册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ToolRegistry</w:t>
            </w:r>
            <w:r>
              <w:rPr>
                <w:rFonts w:ascii="Microsoft YaHei" w:hAnsi="Microsoft YaHei" w:eastAsia="Microsoft YaHei"/>
              </w:rPr>
              <w:t>（hello-agents）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 xml:space="preserve">特殊工具 </w:t>
            </w:r>
            <w:r>
              <w:rPr>
                <w:rFonts w:ascii="Consolas" w:hAnsi="Consolas" w:eastAsia="Consolas"/>
              </w:rPr>
              <w:t>use_skill(name, reason)</w:t>
            </w:r>
            <w:r>
              <w:rPr>
                <w:rFonts w:ascii="Microsoft YaHei" w:hAnsi="Microsoft YaHei" w:eastAsia="Microsoft YaHei"/>
              </w:rPr>
              <w:t xml:space="preserve"> 走同一注册机制，与已有工具协议一致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记忆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MemoryTool</w:t>
            </w:r>
            <w:r>
              <w:rPr>
                <w:rFonts w:ascii="Microsoft YaHei" w:hAnsi="Microsoft YaHei" w:eastAsia="Microsoft YaHei"/>
              </w:rPr>
              <w:t>（hello-agents）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用于元 Agent 迭代过程中的短期上下文，不引入向量记忆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元 Agent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SkillEvolver</w:t>
            </w:r>
            <w:r>
              <w:rPr>
                <w:rFonts w:ascii="Microsoft YaHei" w:hAnsi="Microsoft YaHei" w:eastAsia="Microsoft YaHei"/>
              </w:rPr>
              <w:t xml:space="preserve"> 继承 </w:t>
            </w:r>
            <w:r>
              <w:rPr>
                <w:rFonts w:ascii="Consolas" w:hAnsi="Consolas" w:eastAsia="Consolas"/>
              </w:rPr>
              <w:t>SimpleAgent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复用 ReAct 循环，只在系统提示和工具集上定制；不新造调度框架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✅（基类）/ 🟡（本项目新写）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HelloAgentsLLM</w:t>
            </w:r>
            <w:r>
              <w:rPr>
                <w:rFonts w:ascii="Microsoft YaHei" w:hAnsi="Microsoft YaHei" w:eastAsia="Microsoft YaHei"/>
              </w:rPr>
              <w:t>（DeepSeek，已有 API Key）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无需申请新账号，成本可控，支持长上下文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Judge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DeepSeek（同上 LLM），采用新旧输出</w:t>
            </w:r>
            <w:r>
              <w:rPr>
                <w:rFonts w:ascii="Microsoft YaHei" w:hAnsi="Microsoft YaHei" w:eastAsia="Microsoft YaHei"/>
                <w:b/>
              </w:rPr>
              <w:t>配对比较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复用现有 API；配对协议降低分数漂移；自评偏见通过人工盲评校准兜底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✅（API）/ 🟡（配对协议）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bge-small-zh-v1.5</w:t>
            </w:r>
            <w:r>
              <w:rPr>
                <w:rFonts w:ascii="Microsoft YaHei" w:hAnsi="Microsoft YaHei" w:eastAsia="Microsoft YaHei"/>
              </w:rPr>
              <w:t xml:space="preserve"> 本地起（sentence-transformers）；</w:t>
            </w:r>
            <w:r>
              <w:rPr>
                <w:rFonts w:ascii="Consolas" w:hAnsi="Consolas" w:eastAsia="Consolas"/>
              </w:rPr>
              <w:t>bge-m3</w:t>
            </w:r>
            <w:r>
              <w:rPr>
                <w:rFonts w:ascii="Microsoft YaHei" w:hAnsi="Microsoft YaHei" w:eastAsia="Microsoft YaHei"/>
              </w:rPr>
              <w:t xml:space="preserve"> 精度模式可选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中文 Skill 描述场景表现好；本地跑无外部依赖；小模型 CPU 可推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🟡（需补 sentence-transformers 本地服务）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3.2 存储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数据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Skill 源码（SKILL.md）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Git 本地仓库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天然 diff 审计、版本回滚，与开发者习惯一致，无需自造版本系统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元数据 + 发布状态 + </w:t>
            </w:r>
            <w:r>
              <w:rPr>
                <w:rFonts w:ascii="Consolas" w:hAnsi="Consolas" w:eastAsia="Consolas"/>
              </w:rPr>
              <w:t>current_release_id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SQLite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唯一发布事实源</w:t>
            </w:r>
            <w:r>
              <w:rPr>
                <w:rFonts w:ascii="Microsoft YaHei" w:hAnsi="Microsoft YaHei" w:eastAsia="Microsoft YaHei"/>
              </w:rPr>
              <w:t>；单文件零运维；支持事务，天然实现状态机原子切换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评估轨迹（每条评估一行 JSON）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JSONL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追加写、易 </w:t>
            </w:r>
            <w:r>
              <w:rPr>
                <w:rFonts w:ascii="Consolas" w:hAnsi="Consolas" w:eastAsia="Consolas"/>
              </w:rPr>
              <w:t>grep</w:t>
            </w:r>
            <w:r>
              <w:rPr>
                <w:rFonts w:ascii="Microsoft YaHei" w:hAnsi="Microsoft YaHei" w:eastAsia="Microsoft YaHei"/>
              </w:rPr>
              <w:t>/</w:t>
            </w:r>
            <w:r>
              <w:rPr>
                <w:rFonts w:ascii="Consolas" w:hAnsi="Consolas" w:eastAsia="Consolas"/>
              </w:rPr>
              <w:t>jq</w:t>
            </w:r>
            <w:r>
              <w:rPr>
                <w:rFonts w:ascii="Microsoft YaHei" w:hAnsi="Microsoft YaHei" w:eastAsia="Microsoft YaHei"/>
              </w:rPr>
              <w:t xml:space="preserve"> 分析；不承担一致性责任，只作为审计流水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跨存储一致性协议</w:t>
      </w:r>
    </w:p>
    <w:p>
      <w:r>
        <w:rPr>
          <w:rFonts w:ascii="Microsoft YaHei" w:hAnsi="Microsoft YaHei" w:eastAsia="Microsoft YaHei"/>
        </w:rPr>
        <w:t>三个存储承担不同职责，</w:t>
      </w:r>
      <w:r>
        <w:rPr>
          <w:rFonts w:ascii="Microsoft YaHei" w:hAnsi="Microsoft YaHei" w:eastAsia="Microsoft YaHei"/>
          <w:b/>
        </w:rPr>
        <w:t>发布状态以 SQLite 为唯一事实源</w:t>
      </w:r>
      <w:r>
        <w:rPr>
          <w:rFonts w:ascii="Microsoft YaHei" w:hAnsi="Microsoft YaHei" w:eastAsia="Microsoft YaHei"/>
        </w:rPr>
        <w:t xml:space="preserve">：Git 只是源码库，JSONL 只是审计流水，两者都不代表"当前生效版本"。当外部（路由层、Agent、评估器）询问"某 Skill 当前发布版本是什么"时，答案始终来自 SQLite 的 </w:t>
      </w:r>
      <w:r>
        <w:rPr>
          <w:rFonts w:ascii="Consolas" w:hAnsi="Consolas" w:eastAsia="Consolas"/>
        </w:rPr>
        <w:t>skills.current_release_id</w:t>
      </w:r>
      <w:r>
        <w:rPr>
          <w:rFonts w:ascii="Microsoft YaHei" w:hAnsi="Microsoft YaHei" w:eastAsia="Microsoft YaHei"/>
        </w:rPr>
        <w:t>。这样即使 Git 或 JSONL 中间步骤失败，也不会污染线上版本。</w:t>
      </w:r>
    </w:p>
    <w:p>
      <w:r>
        <w:rPr>
          <w:rFonts w:ascii="Microsoft YaHei" w:hAnsi="Microsoft YaHei" w:eastAsia="Microsoft YaHei"/>
        </w:rPr>
        <w:t>写入采用固定顺序的状态机，</w:t>
      </w:r>
      <w:r>
        <w:rPr>
          <w:rFonts w:ascii="Consolas" w:hAnsi="Consolas" w:eastAsia="Consolas"/>
        </w:rPr>
        <w:t>release_id</w:t>
      </w:r>
      <w:r>
        <w:rPr>
          <w:rFonts w:ascii="Microsoft YaHei" w:hAnsi="Microsoft YaHei" w:eastAsia="Microsoft YaHei"/>
        </w:rPr>
        <w:t>（UUID）在第 1 步生成并贯穿全流程作为幂等键：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SQLite 插入 release row</w:t>
      </w:r>
      <w:r>
        <w:rPr>
          <w:rFonts w:ascii="Microsoft YaHei" w:hAnsi="Microsoft YaHei" w:eastAsia="Microsoft YaHei"/>
        </w:rPr>
        <w:t xml:space="preserve">：状态置为 </w:t>
      </w:r>
      <w:r>
        <w:rPr>
          <w:rFonts w:ascii="Consolas" w:hAnsi="Consolas" w:eastAsia="Consolas"/>
        </w:rPr>
        <w:t>PREPARING</w:t>
      </w:r>
      <w:r>
        <w:rPr>
          <w:rFonts w:ascii="Microsoft YaHei" w:hAnsi="Microsoft YaHei" w:eastAsia="Microsoft YaHei"/>
        </w:rPr>
        <w:t xml:space="preserve">，写入 </w:t>
      </w:r>
      <w:r>
        <w:rPr>
          <w:rFonts w:ascii="Consolas" w:hAnsi="Consolas" w:eastAsia="Consolas"/>
        </w:rPr>
        <w:t>release_id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Git 提交候选</w:t>
      </w:r>
      <w:r>
        <w:rPr>
          <w:rFonts w:ascii="Microsoft YaHei" w:hAnsi="Microsoft YaHei" w:eastAsia="Microsoft YaHei"/>
        </w:rPr>
        <w:t xml:space="preserve">：生成 </w:t>
      </w:r>
      <w:r>
        <w:rPr>
          <w:rFonts w:ascii="Consolas" w:hAnsi="Consolas" w:eastAsia="Consolas"/>
        </w:rPr>
        <w:t>commit_hash</w:t>
      </w:r>
      <w:r>
        <w:rPr>
          <w:rFonts w:ascii="Microsoft YaHei" w:hAnsi="Microsoft YaHei" w:eastAsia="Microsoft YaHei"/>
        </w:rPr>
        <w:t xml:space="preserve"> 回写 SQLite 对应 release row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JSONL 追加评估记录</w:t>
      </w:r>
      <w:r>
        <w:rPr>
          <w:rFonts w:ascii="Microsoft YaHei" w:hAnsi="Microsoft YaHei" w:eastAsia="Microsoft YaHei"/>
        </w:rPr>
        <w:t xml:space="preserve">：每条记录携带 </w:t>
      </w:r>
      <w:r>
        <w:rPr>
          <w:rFonts w:ascii="Consolas" w:hAnsi="Consolas" w:eastAsia="Consolas"/>
        </w:rPr>
        <w:t>release_id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SQLite 原子更新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</w:rPr>
        <w:t>PREPARING → PUBLISHED</w:t>
      </w:r>
      <w:r>
        <w:rPr>
          <w:rFonts w:ascii="Microsoft YaHei" w:hAnsi="Microsoft YaHei" w:eastAsia="Microsoft YaHei"/>
        </w:rPr>
        <w:t xml:space="preserve">，同时把 </w:t>
      </w:r>
      <w:r>
        <w:rPr>
          <w:rFonts w:ascii="Consolas" w:hAnsi="Consolas" w:eastAsia="Consolas"/>
        </w:rPr>
        <w:t>skills.current_release_id</w:t>
      </w:r>
      <w:r>
        <w:rPr>
          <w:rFonts w:ascii="Microsoft YaHei" w:hAnsi="Microsoft YaHei" w:eastAsia="Microsoft YaHei"/>
        </w:rPr>
        <w:t xml:space="preserve"> 指向新 release_id（</w:t>
      </w:r>
      <w:r>
        <w:rPr>
          <w:rFonts w:ascii="Consolas" w:hAnsi="Consolas" w:eastAsia="Consolas"/>
        </w:rPr>
        <w:t>UPDATE ... WHERE status='PREPARING'</w:t>
      </w:r>
      <w:r>
        <w:rPr>
          <w:rFonts w:ascii="Microsoft YaHei" w:hAnsi="Microsoft YaHei" w:eastAsia="Microsoft YaHei"/>
        </w:rPr>
        <w:t>，非该状态不生效）</w:t>
      </w:r>
    </w:p>
    <w:p>
      <w:r>
        <w:rPr>
          <w:rFonts w:ascii="Microsoft YaHei" w:hAnsi="Microsoft YaHei" w:eastAsia="Microsoft YaHei"/>
          <w:b/>
        </w:rPr>
        <w:t>失败语义</w:t>
      </w:r>
      <w:r>
        <w:rPr>
          <w:rFonts w:ascii="Microsoft YaHei" w:hAnsi="Microsoft YaHei" w:eastAsia="Microsoft YaHei"/>
        </w:rPr>
        <w:t xml:space="preserve">：任一步失败则 SQLite 状态停留在 </w:t>
      </w:r>
      <w:r>
        <w:rPr>
          <w:rFonts w:ascii="Consolas" w:hAnsi="Consolas" w:eastAsia="Consolas"/>
        </w:rPr>
        <w:t>PREPARING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</w:rPr>
        <w:t>current_release_id</w:t>
      </w:r>
      <w:r>
        <w:rPr>
          <w:rFonts w:ascii="Microsoft YaHei" w:hAnsi="Microsoft YaHei" w:eastAsia="Microsoft YaHei"/>
        </w:rPr>
        <w:t xml:space="preserve"> 不变，旧版本继续生效对外服务。已写入的 Git commit 和 JSONL 记录</w:t>
      </w:r>
      <w:r>
        <w:rPr>
          <w:rFonts w:ascii="Microsoft YaHei" w:hAnsi="Microsoft YaHei" w:eastAsia="Microsoft YaHei"/>
          <w:b/>
        </w:rPr>
        <w:t>不回滚</w:t>
      </w:r>
      <w:r>
        <w:rPr>
          <w:rFonts w:ascii="Microsoft YaHei" w:hAnsi="Microsoft YaHei" w:eastAsia="Microsoft YaHei"/>
        </w:rPr>
        <w:t>，保留供审计（发布失败本身也是有价值的历史）。</w:t>
      </w:r>
    </w:p>
    <w:p>
      <w:r>
        <w:rPr>
          <w:rFonts w:ascii="Microsoft YaHei" w:hAnsi="Microsoft YaHei" w:eastAsia="Microsoft YaHei"/>
          <w:b/>
        </w:rPr>
        <w:t>Watchdog</w:t>
      </w:r>
      <w:r>
        <w:rPr>
          <w:rFonts w:ascii="Microsoft YaHei" w:hAnsi="Microsoft YaHei" w:eastAsia="Microsoft YaHei"/>
        </w:rPr>
        <w:t xml:space="preserve">：后台定时任务清理超过 24 小时仍未 </w:t>
      </w:r>
      <w:r>
        <w:rPr>
          <w:rFonts w:ascii="Consolas" w:hAnsi="Consolas" w:eastAsia="Consolas"/>
        </w:rPr>
        <w:t>PUBLISHED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</w:rPr>
        <w:t>PREPARING</w:t>
      </w:r>
      <w:r>
        <w:rPr>
          <w:rFonts w:ascii="Microsoft YaHei" w:hAnsi="Microsoft YaHei" w:eastAsia="Microsoft YaHei"/>
        </w:rPr>
        <w:t xml:space="preserve"> 行，状态改为 </w:t>
      </w:r>
      <w:r>
        <w:rPr>
          <w:rFonts w:ascii="Consolas" w:hAnsi="Consolas" w:eastAsia="Consolas"/>
        </w:rPr>
        <w:t>ABANDONED</w:t>
      </w:r>
      <w:r>
        <w:rPr>
          <w:rFonts w:ascii="Microsoft YaHei" w:hAnsi="Microsoft YaHei" w:eastAsia="Microsoft YaHei"/>
        </w:rPr>
        <w:t>；Git 与 JSONL 记录仍不清理。</w:t>
      </w:r>
    </w:p>
    <w:p>
      <w:r>
        <w:rPr>
          <w:rFonts w:ascii="Microsoft YaHei" w:hAnsi="Microsoft YaHei" w:eastAsia="Microsoft YaHei"/>
          <w:b/>
        </w:rPr>
        <w:t>幂等</w:t>
      </w:r>
      <w:r>
        <w:rPr>
          <w:rFonts w:ascii="Microsoft YaHei" w:hAnsi="Microsoft YaHei" w:eastAsia="Microsoft YaHei"/>
        </w:rPr>
        <w:t xml:space="preserve">：因第 4 步 </w:t>
      </w:r>
      <w:r>
        <w:rPr>
          <w:rFonts w:ascii="Consolas" w:hAnsi="Consolas" w:eastAsia="Consolas"/>
        </w:rPr>
        <w:t>UPDATE</w:t>
      </w:r>
      <w:r>
        <w:rPr>
          <w:rFonts w:ascii="Microsoft YaHei" w:hAnsi="Microsoft YaHei" w:eastAsia="Microsoft YaHei"/>
        </w:rPr>
        <w:t xml:space="preserve"> 带有 </w:t>
      </w:r>
      <w:r>
        <w:rPr>
          <w:rFonts w:ascii="Consolas" w:hAnsi="Consolas" w:eastAsia="Consolas"/>
        </w:rPr>
        <w:t>WHERE status='PREPARING'</w:t>
      </w:r>
      <w:r>
        <w:rPr>
          <w:rFonts w:ascii="Microsoft YaHei" w:hAnsi="Microsoft YaHei" w:eastAsia="Microsoft YaHei"/>
        </w:rPr>
        <w:t xml:space="preserve"> 条件，整套流程可安全重放 —— 已 </w:t>
      </w:r>
      <w:r>
        <w:rPr>
          <w:rFonts w:ascii="Consolas" w:hAnsi="Consolas" w:eastAsia="Consolas"/>
        </w:rPr>
        <w:t>PUBLISHED</w:t>
      </w:r>
      <w:r>
        <w:rPr>
          <w:rFonts w:ascii="Microsoft YaHei" w:hAnsi="Microsoft YaHei" w:eastAsia="Microsoft YaHei"/>
        </w:rPr>
        <w:t xml:space="preserve"> 的行不会被二次修改，中断后重试从任意步骤重入都收敛到同一结果。</w:t>
      </w:r>
    </w:p>
    <w:p>
      <w:pPr>
        <w:pStyle w:val="Heading3"/>
      </w:pPr>
      <w:r>
        <w:rPr>
          <w:rFonts w:ascii="Microsoft YaHei" w:hAnsi="Microsoft YaHei" w:eastAsia="Microsoft YaHei"/>
        </w:rPr>
        <w:t>3.3 评估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结构分静态检查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Pydantic 校验 SKILL.md 的 YAML Schema：</w:t>
            </w:r>
            <w:r>
              <w:rPr>
                <w:rFonts w:ascii="Consolas" w:hAnsi="Consolas" w:eastAsia="Consolas"/>
              </w:rPr>
              <w:t>name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description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dependencies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use_when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trigger.keywords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not_for</w:t>
            </w:r>
            <w:r>
              <w:rPr>
                <w:rFonts w:ascii="Microsoft YaHei" w:hAnsi="Microsoft YaHei" w:eastAsia="Microsoft YaHei"/>
              </w:rPr>
              <w:t xml:space="preserve"> 齐全性，依赖工具可访问性；</w:t>
            </w:r>
            <w:r>
              <w:rPr>
                <w:rFonts w:ascii="Microsoft YaHei" w:hAnsi="Microsoft YaHei" w:eastAsia="Microsoft YaHei"/>
                <w:b/>
              </w:rPr>
              <w:t>不阻断发布，仅完整性检查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Pydantic + 自写校验器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效果分 Judge 配对比较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给 Judge 输入同一场景 + 新旧两次输出，让其判 "A 更好 / 持平 / B 更好"，不评绝对分；覆盖任务完成度、鲁棒性、可读性三个维度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DeepSeek（HelloAgentsLLM） + 配对 prompt 模板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客观指标采集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运行时埋点采集调用轮数、token 数、端到端延迟；效率维度</w:t>
            </w:r>
            <w:r>
              <w:rPr>
                <w:rFonts w:ascii="Microsoft YaHei" w:hAnsi="Microsoft YaHei" w:eastAsia="Microsoft YaHei"/>
                <w:b/>
              </w:rPr>
              <w:t>不用 LLM 主观打分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Python 装饰器 + SQLite/JSONL 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棘轮机制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双层门槛 + 分级阻断：</w:t>
            </w:r>
            <w:r>
              <w:rPr>
                <w:rFonts w:ascii="Microsoft YaHei" w:hAnsi="Microsoft YaHei" w:eastAsia="Microsoft YaHei"/>
                <w:b/>
              </w:rPr>
              <w:t>硬门槛</w:t>
            </w:r>
            <w:r>
              <w:rPr>
                <w:rFonts w:ascii="Microsoft YaHei" w:hAnsi="Microsoft YaHei" w:eastAsia="Microsoft YaHei"/>
              </w:rPr>
              <w:t>（总分不退步、效果分不退步、任务完成度/鲁棒性下降 ≥ 5%、任一 P0 用例由通过转失败）自动阻断发布；</w:t>
            </w:r>
            <w:r>
              <w:rPr>
                <w:rFonts w:ascii="Microsoft YaHei" w:hAnsi="Microsoft YaHei" w:eastAsia="Microsoft YaHei"/>
                <w:b/>
              </w:rPr>
              <w:t>软门槛</w:t>
            </w:r>
            <w:r>
              <w:rPr>
                <w:rFonts w:ascii="Microsoft YaHei" w:hAnsi="Microsoft YaHei" w:eastAsia="Microsoft YaHei"/>
              </w:rPr>
              <w:t>（任一维度变化 ≥ 10%，含上升）触发人工 REVIEW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自写规则引擎，读取评估 JSONL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评估集构造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40 条基线（</w:t>
            </w:r>
            <w:r>
              <w:rPr>
                <w:rFonts w:ascii="Microsoft YaHei" w:hAnsi="Microsoft YaHei" w:eastAsia="Microsoft YaHei"/>
                <w:b/>
              </w:rPr>
              <w:t>32 条开发集</w:t>
            </w:r>
            <w:r>
              <w:rPr>
                <w:rFonts w:ascii="Microsoft YaHei" w:hAnsi="Microsoft YaHei" w:eastAsia="Microsoft YaHei"/>
              </w:rPr>
              <w:t xml:space="preserve">可迭代可见 + </w:t>
            </w:r>
            <w:r>
              <w:rPr>
                <w:rFonts w:ascii="Microsoft YaHei" w:hAnsi="Microsoft YaHei" w:eastAsia="Microsoft YaHei"/>
                <w:b/>
              </w:rPr>
              <w:t>8 条隐藏集</w:t>
            </w:r>
            <w:r>
              <w:rPr>
                <w:rFonts w:ascii="Microsoft YaHei" w:hAnsi="Microsoft YaHei" w:eastAsia="Microsoft YaHei"/>
              </w:rPr>
              <w:t xml:space="preserve">发布前跑、不告诉元 Agent），从中标注 </w:t>
            </w:r>
            <w:r>
              <w:rPr>
                <w:rFonts w:ascii="Microsoft YaHei" w:hAnsi="Microsoft YaHei" w:eastAsia="Microsoft YaHei"/>
                <w:b/>
              </w:rPr>
              <w:t>10 条 P0</w:t>
            </w:r>
            <w:r>
              <w:rPr>
                <w:rFonts w:ascii="Microsoft YaHei" w:hAnsi="Microsoft YaHei" w:eastAsia="Microsoft YaHei"/>
              </w:rPr>
              <w:t xml:space="preserve"> 覆盖核心链路；路由层另备 </w:t>
            </w:r>
            <w:r>
              <w:rPr>
                <w:rFonts w:ascii="Microsoft YaHei" w:hAnsi="Microsoft YaHei" w:eastAsia="Microsoft YaHei"/>
                <w:b/>
              </w:rPr>
              <w:t>50 条硬负例</w:t>
            </w:r>
            <w:r>
              <w:rPr>
                <w:rFonts w:ascii="Microsoft YaHei" w:hAnsi="Microsoft YaHei" w:eastAsia="Microsoft YaHei"/>
              </w:rPr>
              <w:t>做 Recall 评测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手工标注 + JSONL 存储；Phase 3 追加 ≥ 20 条人工盲评校准 Judge 偏差</w:t>
            </w:r>
          </w:p>
        </w:tc>
      </w:tr>
    </w:tbl>
    <w:p>
      <w:r>
        <w:rPr>
          <w:rFonts w:ascii="Microsoft YaHei" w:hAnsi="Microsoft YaHei" w:eastAsia="Microsoft YaHei"/>
          <w:b/>
        </w:rPr>
        <w:t>评估可信度声明</w:t>
      </w:r>
      <w:r>
        <w:rPr>
          <w:rFonts w:ascii="Microsoft YaHei" w:hAnsi="Microsoft YaHei" w:eastAsia="Microsoft YaHei"/>
        </w:rPr>
        <w:t>：本评估器仅适用于固定场景下的相对回归与候选筛选，不足以证明绝对质量，不足以支持高风险改动的全自动发布，分数不宣称与用户真实满意度相关；能力边界通过每 20 次评估抽 1 条的人工盲评逐步验证，Phase 3 出具一次 Judge/人工偏差报告。</w:t>
      </w:r>
    </w:p>
    <w:p>
      <w:pPr>
        <w:pStyle w:val="Heading2"/>
      </w:pPr>
      <w:r>
        <w:rPr>
          <w:rFonts w:ascii="Microsoft YaHei" w:hAnsi="Microsoft YaHei" w:eastAsia="Microsoft YaHei"/>
        </w:rPr>
        <w:t>四、架构设计（5 个核心组件）</w:t>
      </w:r>
    </w:p>
    <w:p>
      <w:r>
        <w:rPr>
          <w:rFonts w:ascii="Microsoft YaHei" w:hAnsi="Microsoft YaHei" w:eastAsia="Microsoft YaHei"/>
        </w:rPr>
        <w:t>五个组件按数据流串联：</w:t>
      </w:r>
      <w:r>
        <w:rPr>
          <w:rFonts w:ascii="Microsoft YaHei" w:hAnsi="Microsoft YaHei" w:eastAsia="Microsoft YaHei"/>
          <w:b/>
        </w:rPr>
        <w:t>SKILL.md 规范</w:t>
      </w:r>
      <w:r>
        <w:rPr>
          <w:rFonts w:ascii="Microsoft YaHei" w:hAnsi="Microsoft YaHei" w:eastAsia="Microsoft YaHei"/>
        </w:rPr>
        <w:t xml:space="preserve">（定义 Skill 结构） → </w:t>
      </w:r>
      <w:r>
        <w:rPr>
          <w:rFonts w:ascii="Microsoft YaHei" w:hAnsi="Microsoft YaHei" w:eastAsia="Microsoft YaHei"/>
          <w:b/>
        </w:rPr>
        <w:t>渐进式披露引擎</w:t>
      </w:r>
      <w:r>
        <w:rPr>
          <w:rFonts w:ascii="Microsoft YaHei" w:hAnsi="Microsoft YaHei" w:eastAsia="Microsoft YaHei"/>
        </w:rPr>
        <w:t xml:space="preserve">（Agent 主动加载） → </w:t>
      </w:r>
      <w:r>
        <w:rPr>
          <w:rFonts w:ascii="Microsoft YaHei" w:hAnsi="Microsoft YaHei" w:eastAsia="Microsoft YaHei"/>
          <w:b/>
        </w:rPr>
        <w:t>三层路由</w:t>
      </w:r>
      <w:r>
        <w:rPr>
          <w:rFonts w:ascii="Microsoft YaHei" w:hAnsi="Microsoft YaHei" w:eastAsia="Microsoft YaHei"/>
        </w:rPr>
        <w:t xml:space="preserve">（多候选选一） → </w:t>
      </w:r>
      <w:r>
        <w:rPr>
          <w:rFonts w:ascii="Microsoft YaHei" w:hAnsi="Microsoft YaHei" w:eastAsia="Microsoft YaHei"/>
          <w:b/>
        </w:rPr>
        <w:t>八维评估器 + 棘轮</w:t>
      </w:r>
      <w:r>
        <w:rPr>
          <w:rFonts w:ascii="Microsoft YaHei" w:hAnsi="Microsoft YaHei" w:eastAsia="Microsoft YaHei"/>
        </w:rPr>
        <w:t xml:space="preserve">（版本准入门槛） → </w:t>
      </w:r>
      <w:r>
        <w:rPr>
          <w:rFonts w:ascii="Microsoft YaHei" w:hAnsi="Microsoft YaHei" w:eastAsia="Microsoft YaHei"/>
          <w:b/>
        </w:rPr>
        <w:t>SkillEvolver 元 Agent</w:t>
      </w:r>
      <w:r>
        <w:rPr>
          <w:rFonts w:ascii="Microsoft YaHei" w:hAnsi="Microsoft YaHei" w:eastAsia="Microsoft YaHei"/>
        </w:rPr>
        <w:t>（生成候选改进）。</w:t>
      </w:r>
    </w:p>
    <w:p>
      <w:r>
        <w:rPr>
          <w:rFonts w:ascii="Microsoft YaHei" w:hAnsi="Microsoft YaHei" w:eastAsia="Microsoft YaHei"/>
        </w:rPr>
        <w:t>架构关系图（文字版）：</w:t>
      </w:r>
    </w:p>
    <w:p>
      <w:r>
        <w:rPr>
          <w:rFonts w:ascii="Consolas" w:hAnsi="Consolas" w:eastAsia="Consolas"/>
          <w:sz w:val="18"/>
        </w:rPr>
        <w:t>Agent ReAct 循环</w:t>
        <w:br/>
        <w:t xml:space="preserve">   │</w:t>
        <w:br/>
        <w:t xml:space="preserve">   ├── 读元数据索引（4.1 SKILL.md → 4.2 索引层）</w:t>
        <w:br/>
        <w:t xml:space="preserve">   ├── 走三层路由挑候选（4.3 规则 → embedding → LLM）</w:t>
        <w:br/>
        <w:t xml:space="preserve">   ├── 调 use_skill(name, reason)（4.2 特殊工具）</w:t>
        <w:br/>
        <w:t xml:space="preserve">   │      └── 返回完整 Body 拼回 conversation</w:t>
        <w:br/>
        <w:t xml:space="preserve">   └── 执行任务</w:t>
        <w:br/>
        <w:br/>
        <w:t>评估闭环（后台异步）</w:t>
        <w:br/>
        <w:t xml:space="preserve">   │</w:t>
        <w:br/>
        <w:t xml:space="preserve">   ├── 收集运行日志</w:t>
        <w:br/>
        <w:t xml:space="preserve">   ├── 八维评估（4.4：结构分 + 效果分 + 客观指标）</w:t>
        <w:br/>
        <w:t xml:space="preserve">   ├── 棘轮门槛（4.4：硬门槛阻断 + 软门槛 REVIEW）</w:t>
        <w:br/>
        <w:t xml:space="preserve">   └── SkillEvolver 生成候选（4.5：L1 自动 / L2 REVIEW / L3 建议）</w:t>
      </w:r>
    </w:p>
    <w:p>
      <w:pPr>
        <w:pStyle w:val="Heading3"/>
      </w:pPr>
      <w:r>
        <w:rPr>
          <w:rFonts w:ascii="Microsoft YaHei" w:hAnsi="Microsoft YaHei" w:eastAsia="Microsoft YaHei"/>
        </w:rPr>
        <w:t>4.1 SKILL.md 定义规范</w:t>
      </w:r>
    </w:p>
    <w:p>
      <w:r>
        <w:rPr>
          <w:rFonts w:ascii="Microsoft YaHei" w:hAnsi="Microsoft YaHei" w:eastAsia="Microsoft YaHei"/>
        </w:rPr>
        <w:t>每个 Skill 是一个 Markdown 文件，YAML frontmatter + Markdown body。YAML 字段既支撑索引层元数据、又支撑路由层的结构化检索卡片编码。</w:t>
      </w:r>
    </w:p>
    <w:p>
      <w:r>
        <w:rPr>
          <w:rFonts w:ascii="Microsoft YaHei" w:hAnsi="Microsoft YaHei" w:eastAsia="Microsoft YaHei"/>
          <w:b/>
        </w:rPr>
        <w:t>YAML 字段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Skill 标识（snake_case，全局唯一）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weather_query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semver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语义版本号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1.0.0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一句话描述，索引层可见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查询任意城市实时天气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use_when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触发场景描述，索引层 + 检索卡片使用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用户询问某城市当前/未来天气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not_for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list[string]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明确不适用的场景（提高路由准确率）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["历史天气查询", "气候趋势分析"]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dependencies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list[string]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依赖的工具/MCP 服务器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["amap_mcp_server"]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trigger.keywords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list[string]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候选关键词（路由排序信号，不做自动展开）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["天气", "温度", "下雨"]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examples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list[string]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少量正例（检索卡片编码使用）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["北京今天天气", "上海会下雨吗"]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evaluation.last_score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上次评估总分（元数据）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8.2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evaluation.last_release_id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uuid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上次发布的 release_id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550e8400-...</w:t>
            </w:r>
          </w:p>
        </w:tc>
      </w:tr>
    </w:tbl>
    <w:p>
      <w:r>
        <w:rPr>
          <w:rFonts w:ascii="Microsoft YaHei" w:hAnsi="Microsoft YaHei" w:eastAsia="Microsoft YaHei"/>
          <w:b/>
        </w:rPr>
        <w:t>Markdown Body 结构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返回的完整内容）：</w:t>
      </w:r>
    </w:p>
    <w:p>
      <w:r>
        <w:rPr>
          <w:rFonts w:ascii="Consolas" w:hAnsi="Consolas" w:eastAsia="Consolas"/>
          <w:sz w:val="18"/>
        </w:rPr>
        <w:t>## Overview</w:t>
        <w:br/>
        <w:t>[Skill 概览：解决什么问题、边界在哪]</w:t>
        <w:br/>
        <w:br/>
        <w:t>## Instructions</w:t>
        <w:br/>
        <w:t>[具体使用指导：如何调用依赖工具、参数如何构造、结果如何解读]</w:t>
        <w:br/>
        <w:br/>
        <w:t>## Examples</w:t>
        <w:br/>
        <w:t>[完整正例：输入 → 期望 Agent 行为 → 输出]</w:t>
        <w:br/>
        <w:br/>
        <w:t>## Constraints</w:t>
        <w:br/>
        <w:t>[约束条件：不能做什么、什么情况下要拒绝、边界处理]</w:t>
      </w:r>
    </w:p>
    <w:p>
      <w:r>
        <w:rPr>
          <w:rFonts w:ascii="Microsoft YaHei" w:hAnsi="Microsoft YaHei" w:eastAsia="Microsoft YaHei"/>
          <w:b/>
        </w:rPr>
        <w:t>设计要点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去掉旧版 `disclosure_level` 字段</w:t>
      </w:r>
      <w:r>
        <w:rPr>
          <w:rFonts w:ascii="Microsoft YaHei" w:hAnsi="Microsoft YaHei" w:eastAsia="Microsoft YaHei"/>
        </w:rPr>
        <w:t>：Agent 主导后不再需要分层配置，一律走"元数据索引 → use_skill 拉 Body"两层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`use_when` 与 `not_for` 成对出现</w:t>
      </w:r>
      <w:r>
        <w:rPr>
          <w:rFonts w:ascii="Microsoft YaHei" w:hAnsi="Microsoft YaHei" w:eastAsia="Microsoft YaHei"/>
        </w:rPr>
        <w:t>：Agent 判断需要哪个 Skill 时同时看正反例，路由 embedding 编码也用两者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`trigger.keywords` 降级为排序信号</w:t>
      </w:r>
      <w:r>
        <w:rPr>
          <w:rFonts w:ascii="Microsoft YaHei" w:hAnsi="Microsoft YaHei" w:eastAsia="Microsoft YaHei"/>
        </w:rPr>
        <w:t>：只影响规则层匹配分数与索引展示顺序，不做自动展开</w:t>
      </w:r>
    </w:p>
    <w:p>
      <w:pPr>
        <w:pStyle w:val="Heading3"/>
      </w:pPr>
      <w:r>
        <w:rPr>
          <w:rFonts w:ascii="Microsoft YaHei" w:hAnsi="Microsoft YaHei" w:eastAsia="Microsoft YaHei"/>
        </w:rPr>
        <w:t>4.2 渐进式披露引擎（Agent 主导）</w:t>
      </w:r>
    </w:p>
    <w:p>
      <w:r>
        <w:rPr>
          <w:rFonts w:ascii="Microsoft YaHei" w:hAnsi="Microsoft YaHei" w:eastAsia="Microsoft YaHei"/>
          <w:b/>
        </w:rPr>
        <w:t>核心决策</w:t>
      </w:r>
      <w:r>
        <w:rPr>
          <w:rFonts w:ascii="Microsoft YaHei" w:hAnsi="Microsoft YaHei" w:eastAsia="Microsoft YaHei"/>
        </w:rPr>
        <w:t>：只有两层，</w:t>
      </w:r>
      <w:r>
        <w:rPr>
          <w:rFonts w:ascii="Microsoft YaHei" w:hAnsi="Microsoft YaHei" w:eastAsia="Microsoft YaHei"/>
          <w:b/>
        </w:rPr>
        <w:t>Agent 主动加载，框架不拦截 prompt</w:t>
      </w:r>
      <w:r>
        <w:rPr>
          <w:rFonts w:ascii="Microsoft YaHei" w:hAnsi="Microsoft YaHei" w:eastAsia="Microsoft YaHei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加载内容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Token 消耗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加载时机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元数据索引层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 xml:space="preserve">所有已注册 Skill 的 </w:t>
            </w:r>
            <w:r>
              <w:rPr>
                <w:rFonts w:ascii="Consolas" w:hAnsi="Consolas" w:eastAsia="Consolas"/>
              </w:rPr>
              <w:t>name + description + use_when</w:t>
            </w:r>
            <w:r>
              <w:rPr>
                <w:rFonts w:ascii="Microsoft YaHei" w:hAnsi="Microsoft YaHei" w:eastAsia="Microsoft YaHei"/>
              </w:rPr>
              <w:t xml:space="preserve"> 拼成的文字索引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单 Skill ~80 token，10 个 Skill 约 800 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系统初始化时随 system prompt 一次性注入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完整实现层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该 Skill 的完整 Body（Overview + Instructions + Examples + Constraints）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~2-5K token / Skill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 xml:space="preserve">Agent 主动调 </w:t>
            </w:r>
            <w:r>
              <w:rPr>
                <w:rFonts w:ascii="Consolas" w:hAnsi="Consolas" w:eastAsia="Consolas"/>
              </w:rPr>
              <w:t>use_skill(name, reason)</w:t>
            </w:r>
            <w:r>
              <w:rPr>
                <w:rFonts w:ascii="Microsoft YaHei" w:hAnsi="Microsoft YaHei" w:eastAsia="Microsoft YaHei"/>
              </w:rPr>
              <w:t xml:space="preserve"> 时按需返回</w:t>
            </w:r>
          </w:p>
        </w:tc>
      </w:tr>
    </w:tbl>
    <w:p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 xml:space="preserve">：元数据索引是 </w:t>
      </w:r>
      <w:r>
        <w:rPr>
          <w:rFonts w:ascii="Microsoft YaHei" w:hAnsi="Microsoft YaHei" w:eastAsia="Microsoft YaHei"/>
          <w:b/>
        </w:rPr>
        <w:t>一段文字</w:t>
      </w:r>
      <w:r>
        <w:rPr>
          <w:rFonts w:ascii="Microsoft YaHei" w:hAnsi="Microsoft YaHei" w:eastAsia="Microsoft YaHei"/>
        </w:rPr>
        <w:t xml:space="preserve">，不是 Anthropic 工具协议里的 </w:t>
      </w:r>
      <w:r>
        <w:rPr>
          <w:rFonts w:ascii="Consolas" w:hAnsi="Consolas" w:eastAsia="Consolas"/>
        </w:rPr>
        <w:t>tools</w:t>
      </w:r>
      <w:r>
        <w:rPr>
          <w:rFonts w:ascii="Microsoft YaHei" w:hAnsi="Microsoft YaHei" w:eastAsia="Microsoft YaHei"/>
        </w:rPr>
        <w:t xml:space="preserve"> 参数——不占 tool slot，也不受 tools 数量限制。</w:t>
      </w:r>
    </w:p>
    <w:p>
      <w:r>
        <w:rPr>
          <w:rFonts w:ascii="Microsoft YaHei" w:hAnsi="Microsoft YaHei" w:eastAsia="Microsoft YaHei"/>
          <w:b/>
        </w:rPr>
        <w:t>特殊工具签名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Consolas" w:hAnsi="Consolas" w:eastAsia="Consolas"/>
          <w:sz w:val="18"/>
        </w:rPr>
        <w:t>def use_skill(name: str, reason: str) -&gt; str:</w:t>
        <w:br/>
        <w:t xml:space="preserve">    """</w:t>
        <w:br/>
        <w:t xml:space="preserve">    加载指定 Skill 的完整说明书。</w:t>
        <w:br/>
        <w:t xml:space="preserve">    </w:t>
        <w:br/>
        <w:t xml:space="preserve">    Args:</w:t>
        <w:br/>
        <w:t xml:space="preserve">        name: SKILL 标识（必须在索引里存在）</w:t>
        <w:br/>
        <w:t xml:space="preserve">        reason: 加载理由（必填，用于路由日志归因）</w:t>
        <w:br/>
        <w:t xml:space="preserve">    </w:t>
        <w:br/>
        <w:t xml:space="preserve">    Returns:</w:t>
        <w:br/>
        <w:t xml:space="preserve">        Skill 完整 Body 文本；找不到返回错误信息，Agent 应降级到只用 description</w:t>
        <w:br/>
        <w:t xml:space="preserve">    """</w:t>
      </w:r>
    </w:p>
    <w:p>
      <w:r>
        <w:rPr>
          <w:rFonts w:ascii="Microsoft YaHei" w:hAnsi="Microsoft YaHei" w:eastAsia="Microsoft YaHei"/>
          <w:b/>
        </w:rPr>
        <w:t>加载流程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Consolas" w:hAnsi="Consolas" w:eastAsia="Consolas"/>
          <w:sz w:val="18"/>
        </w:rPr>
        <w:t>1. 系统启动</w:t>
        <w:br/>
        <w:t xml:space="preserve">   ├── 扫描 skills/ 目录，Pydantic 解析所有 SKILL.md</w:t>
        <w:br/>
        <w:t xml:space="preserve">   ├── 从 SQLite 读每个 Skill 的 current_release_id 对应的 commit_hash</w:t>
        <w:br/>
        <w:t xml:space="preserve">   ├── 拼元数据索引 → 追加到 system prompt</w:t>
        <w:br/>
        <w:t xml:space="preserve">   └── 注册 use_skill 到 ToolRegistry</w:t>
        <w:br/>
        <w:br/>
        <w:t>2. Agent ReAct 循环</w:t>
        <w:br/>
        <w:t xml:space="preserve">   ├── 读到索引，判断"这次该用哪个 Skill"</w:t>
        <w:br/>
        <w:t xml:space="preserve">   ├── 主动调 use_skill("weather_query", "用户问北京今天天气")</w:t>
        <w:br/>
        <w:t xml:space="preserve">   ├── 框架从 Git 读该 Skill 的完整 Body，作为 tool 结果拼回 conversation</w:t>
        <w:br/>
        <w:t xml:space="preserve">   ├── 写路由日志（含 name / reason / 命中层次 / 延迟）</w:t>
        <w:br/>
        <w:t xml:space="preserve">   └── Agent 用返回的说明书继续正常 ReAct</w:t>
      </w:r>
    </w:p>
    <w:p>
      <w:r>
        <w:rPr>
          <w:rFonts w:ascii="Microsoft YaHei" w:hAnsi="Microsoft YaHei" w:eastAsia="Microsoft YaHei"/>
          <w:b/>
        </w:rPr>
        <w:t>为什么这么做</w:t>
      </w:r>
      <w:r>
        <w:rPr>
          <w:rFonts w:ascii="Microsoft YaHei" w:hAnsi="Microsoft YaHei" w:eastAsia="Microsoft YaHei"/>
        </w:rPr>
        <w:t>（面试可讲）：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加载器拦截 prompt 会破坏 ReAct 可解释性</w:t>
      </w:r>
      <w:r>
        <w:rPr>
          <w:rFonts w:ascii="Microsoft YaHei" w:hAnsi="Microsoft YaHei" w:eastAsia="Microsoft YaHei"/>
        </w:rPr>
        <w:t xml:space="preserve"> —— Agent 不知道自己看到的 tools 为什么变化，评估器也无法归因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`use_skill` 是显式 action，可被评估器直接观察</w:t>
      </w:r>
      <w:r>
        <w:rPr>
          <w:rFonts w:ascii="Microsoft YaHei" w:hAnsi="Microsoft YaHei" w:eastAsia="Microsoft YaHei"/>
        </w:rPr>
        <w:t xml:space="preserve"> —— 每次加载都有 </w:t>
      </w:r>
      <w:r>
        <w:rPr>
          <w:rFonts w:ascii="Consolas" w:hAnsi="Consolas" w:eastAsia="Consolas"/>
        </w:rPr>
        <w:t>reason</w:t>
      </w:r>
      <w:r>
        <w:rPr>
          <w:rFonts w:ascii="Microsoft YaHei" w:hAnsi="Microsoft YaHei" w:eastAsia="Microsoft YaHei"/>
        </w:rPr>
        <w:t xml:space="preserve"> 归因，路由日志可分析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trigger 自动展开在语义相近 Skill 之间容易误触发</w:t>
      </w:r>
      <w:r>
        <w:rPr>
          <w:rFonts w:ascii="Microsoft YaHei" w:hAnsi="Microsoft YaHei" w:eastAsia="Microsoft YaHei"/>
        </w:rPr>
        <w:t xml:space="preserve"> —— 比如"写周报"和"写会议纪要"，靠 trigger 自动展开会双双命中</w:t>
      </w:r>
    </w:p>
    <w:p>
      <w:r>
        <w:rPr>
          <w:rFonts w:ascii="Microsoft YaHei" w:hAnsi="Microsoft YaHei" w:eastAsia="Microsoft YaHei"/>
          <w:b/>
        </w:rPr>
        <w:t>降级策略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参数错误（name 不在索引）：返回错误信息，Agent 降级到只用 description 完成任务或明确告知用户</w:t>
      </w:r>
    </w:p>
    <w:p>
      <w:pPr>
        <w:pStyle w:val="ListBullet"/>
      </w:pP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加载 Body 失败（Git 读文件异常）：返回降级信息 + description，Agent 决定是否重试</w:t>
      </w:r>
    </w:p>
    <w:p>
      <w:pPr>
        <w:pStyle w:val="Heading3"/>
      </w:pPr>
      <w:r>
        <w:rPr>
          <w:rFonts w:ascii="Microsoft YaHei" w:hAnsi="Microsoft YaHei" w:eastAsia="Microsoft YaHei"/>
        </w:rPr>
        <w:t>4.3 三层路由（去掉硬编码百分比）</w:t>
      </w:r>
    </w:p>
    <w:p>
      <w:r>
        <w:rPr>
          <w:rFonts w:ascii="Microsoft YaHei" w:hAnsi="Microsoft YaHei" w:eastAsia="Microsoft YaHei"/>
          <w:b/>
        </w:rPr>
        <w:t>级联结构</w:t>
      </w:r>
      <w:r>
        <w:rPr>
          <w:rFonts w:ascii="Microsoft YaHei" w:hAnsi="Microsoft YaHei" w:eastAsia="Microsoft YaHei"/>
        </w:rPr>
        <w:t>（不写死覆盖率百分比）：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延迟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触发下一层的 fallback 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规则层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keyword 命中 + 权重排序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&lt;5ms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top-1 与 top-2 分差 &lt; 20；或没有任何 keyword 命中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Embedding 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结构化检索卡片编码 + 余弦相似度 top-K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~50ms（本地 bge-small）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top-K 无明显领先者；或最高相似度低于置信阈值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LLM 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把 top-K 候选描述交给 LLM 做二选一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~500ms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—（兜底层，不再向下）</w:t>
            </w:r>
          </w:p>
        </w:tc>
      </w:tr>
    </w:tbl>
    <w:p>
      <w:r>
        <w:rPr>
          <w:rFonts w:ascii="Microsoft YaHei" w:hAnsi="Microsoft YaHei" w:eastAsia="Microsoft YaHei"/>
          <w:b/>
        </w:rPr>
        <w:t>结构化检索卡片编码规则</w:t>
      </w:r>
      <w:r>
        <w:rPr>
          <w:rFonts w:ascii="Microsoft YaHei" w:hAnsi="Microsoft YaHei" w:eastAsia="Microsoft YaHei"/>
        </w:rPr>
        <w:t>（Embedding 层核心）：</w:t>
      </w:r>
    </w:p>
    <w:p>
      <w:r>
        <w:rPr>
          <w:rFonts w:ascii="Microsoft YaHei" w:hAnsi="Microsoft YaHei" w:eastAsia="Microsoft YaHei"/>
        </w:rPr>
        <w:t>每个 Skill 编码为一段结构化文本，四段拼接：</w:t>
      </w:r>
    </w:p>
    <w:p>
      <w:r>
        <w:rPr>
          <w:rFonts w:ascii="Consolas" w:hAnsi="Consolas" w:eastAsia="Consolas"/>
          <w:sz w:val="18"/>
        </w:rPr>
        <w:t>[Capability] {description}</w:t>
        <w:br/>
        <w:t>[Use When] {use_when}</w:t>
        <w:br/>
        <w:t>[Examples] {examples[0]} | {examples[1]} | ...</w:t>
        <w:br/>
        <w:t>[Not For] {not_for[0]} | {not_for[1]} | ...</w:t>
      </w:r>
    </w:p>
    <w:p>
      <w:r>
        <w:rPr>
          <w:rFonts w:ascii="Consolas" w:hAnsi="Consolas" w:eastAsia="Consolas"/>
        </w:rPr>
        <w:t>Not For</w:t>
      </w:r>
      <w:r>
        <w:rPr>
          <w:rFonts w:ascii="Microsoft YaHei" w:hAnsi="Microsoft YaHei" w:eastAsia="Microsoft YaHei"/>
        </w:rPr>
        <w:t xml:space="preserve"> 段的作用：让"语义相近但不该匹配"的场景在向量空间中被主动推远。比如"写周报"的 not_for 里明确列出"写会议纪要"，两者向量距离就会拉开。</w:t>
      </w:r>
    </w:p>
    <w:p>
      <w:r>
        <w:rPr>
          <w:rFonts w:ascii="Microsoft YaHei" w:hAnsi="Microsoft YaHei" w:eastAsia="Microsoft YaHei"/>
          <w:b/>
        </w:rPr>
        <w:t>Embedding 模型选择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默认：</w:t>
      </w:r>
      <w:r>
        <w:rPr>
          <w:rFonts w:ascii="Consolas" w:hAnsi="Consolas" w:eastAsia="Consolas"/>
        </w:rPr>
        <w:t>bge-small-zh-v1.5</w:t>
      </w:r>
      <w:r>
        <w:rPr>
          <w:rFonts w:ascii="Microsoft YaHei" w:hAnsi="Microsoft YaHei" w:eastAsia="Microsoft YaHei"/>
        </w:rPr>
        <w:t>（本地 CPU 可推，中文场景表现好，模型体积 ~100MB）</w:t>
      </w:r>
    </w:p>
    <w:p>
      <w:pPr>
        <w:pStyle w:val="ListBullet"/>
      </w:pPr>
      <w:r>
        <w:rPr>
          <w:rFonts w:ascii="Microsoft YaHei" w:hAnsi="Microsoft YaHei" w:eastAsia="Microsoft YaHei"/>
        </w:rPr>
        <w:t>精度模式：</w:t>
      </w:r>
      <w:r>
        <w:rPr>
          <w:rFonts w:ascii="Consolas" w:hAnsi="Consolas" w:eastAsia="Consolas"/>
        </w:rPr>
        <w:t>bge-m3</w:t>
      </w:r>
      <w:r>
        <w:rPr>
          <w:rFonts w:ascii="Microsoft YaHei" w:hAnsi="Microsoft YaHei" w:eastAsia="Microsoft YaHei"/>
        </w:rPr>
        <w:t>（多语言 + 更强表征，体积 ~2GB，需 GPU 或耐心）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加载方式：sentence-transformers 直接 </w:t>
      </w:r>
      <w:r>
        <w:rPr>
          <w:rFonts w:ascii="Consolas" w:hAnsi="Consolas" w:eastAsia="Consolas"/>
        </w:rPr>
        <w:t>SentenceTransformer(model_name)</w:t>
      </w:r>
    </w:p>
    <w:p>
      <w:r>
        <w:rPr>
          <w:rFonts w:ascii="Microsoft YaHei" w:hAnsi="Microsoft YaHei" w:eastAsia="Microsoft YaHei"/>
          <w:b/>
        </w:rPr>
        <w:t>LLM 层调用 prompt</w:t>
      </w:r>
      <w:r>
        <w:rPr>
          <w:rFonts w:ascii="Microsoft YaHei" w:hAnsi="Microsoft YaHei" w:eastAsia="Microsoft YaHei"/>
        </w:rPr>
        <w:t>（简化）：</w:t>
      </w:r>
    </w:p>
    <w:p>
      <w:r>
        <w:rPr>
          <w:rFonts w:ascii="Consolas" w:hAnsi="Consolas" w:eastAsia="Consolas"/>
          <w:sz w:val="18"/>
        </w:rPr>
        <w:t>用户查询：{query}</w:t>
        <w:br/>
        <w:t>候选 Skill（按 embedding 相似度排序）：</w:t>
        <w:br/>
        <w:t>1. {skill_a.name}: {skill_a.description} (相似度: 0.85)</w:t>
        <w:br/>
        <w:t>2. {skill_b.name}: {skill_b.description} (相似度: 0.82)</w:t>
        <w:br/>
        <w:t>3. {skill_c.name}: {skill_c.description} (相似度: 0.79)</w:t>
        <w:br/>
        <w:br/>
        <w:t>请判断哪个 Skill 最匹配这个查询，只输出 name。如果都不匹配，输出 NONE。</w:t>
      </w:r>
    </w:p>
    <w:p>
      <w:r>
        <w:rPr>
          <w:rFonts w:ascii="Microsoft YaHei" w:hAnsi="Microsoft YaHei" w:eastAsia="Microsoft YaHei"/>
          <w:b/>
        </w:rPr>
        <w:t>准入门槛</w:t>
      </w:r>
      <w:r>
        <w:rPr>
          <w:rFonts w:ascii="Microsoft YaHei" w:hAnsi="Microsoft YaHei" w:eastAsia="Microsoft YaHei"/>
        </w:rPr>
        <w:t>（Phase 2 交付验证）：</w:t>
      </w:r>
    </w:p>
    <w:p>
      <w:pPr>
        <w:pStyle w:val="ListBullet"/>
      </w:pPr>
      <w:r>
        <w:rPr>
          <w:rFonts w:ascii="Microsoft YaHei" w:hAnsi="Microsoft YaHei" w:eastAsia="Microsoft YaHei"/>
        </w:rPr>
        <w:t>硬负例评测集 50 条（务实规模，独立开发者可造）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Recall@1 ≥ 80%、Recall@3 ≥ 90%</w:t>
      </w:r>
    </w:p>
    <w:p>
      <w:pPr>
        <w:pStyle w:val="ListBullet"/>
      </w:pPr>
      <w:r>
        <w:rPr>
          <w:rFonts w:ascii="Microsoft YaHei" w:hAnsi="Microsoft YaHei" w:eastAsia="Microsoft YaHei"/>
        </w:rPr>
        <w:t>达不到就退回补规则或补检索卡片，而不是硬顶指标</w:t>
      </w:r>
    </w:p>
    <w:p>
      <w:r>
        <w:rPr>
          <w:rFonts w:ascii="Microsoft YaHei" w:hAnsi="Microsoft YaHei" w:eastAsia="Microsoft YaHei"/>
          <w:b/>
        </w:rPr>
        <w:t>真实覆盖率分布</w:t>
      </w:r>
      <w:r>
        <w:rPr>
          <w:rFonts w:ascii="Microsoft YaHei" w:hAnsi="Microsoft YaHei" w:eastAsia="Microsoft YaHei"/>
        </w:rPr>
        <w:t>：Phase 2 完成后基于路由日志统计（不预设 80/15/5）。</w:t>
      </w:r>
    </w:p>
    <w:p>
      <w:pPr>
        <w:pStyle w:val="Heading3"/>
      </w:pPr>
      <w:r>
        <w:rPr>
          <w:rFonts w:ascii="Microsoft YaHei" w:hAnsi="Microsoft YaHei" w:eastAsia="Microsoft YaHei"/>
        </w:rPr>
        <w:t>4.4 八维评估器 + 棘轮机制</w:t>
      </w:r>
    </w:p>
    <w:p>
      <w:pPr>
        <w:pStyle w:val="Heading4"/>
      </w:pPr>
      <w:r>
        <w:rPr>
          <w:rFonts w:ascii="Microsoft YaHei" w:hAnsi="Microsoft YaHei" w:eastAsia="Microsoft YaHei"/>
        </w:rPr>
        <w:t>八维定义（结构分 40% + 效果分 60%）</w:t>
      </w:r>
    </w:p>
    <w:p>
      <w:r>
        <w:rPr>
          <w:rFonts w:ascii="Microsoft YaHei" w:hAnsi="Microsoft YaHei" w:eastAsia="Microsoft YaHei"/>
          <w:b/>
        </w:rPr>
        <w:t>结构分（40%，Pydantic 静态检查，不阻断发布）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Schema 完整性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name / description / dependencies / use_when</w:t>
            </w:r>
            <w:r>
              <w:rPr>
                <w:rFonts w:ascii="Microsoft YaHei" w:hAnsi="Microsoft YaHei" w:eastAsia="Microsoft YaHei"/>
              </w:rPr>
              <w:t xml:space="preserve"> 齐全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Trigger 质量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keywords</w:t>
            </w:r>
            <w:r>
              <w:rPr>
                <w:rFonts w:ascii="Microsoft YaHei" w:hAnsi="Microsoft YaHei" w:eastAsia="Microsoft YaHei"/>
              </w:rPr>
              <w:t xml:space="preserve"> 精确无歧义，</w:t>
            </w:r>
            <w:r>
              <w:rPr>
                <w:rFonts w:ascii="Consolas" w:hAnsi="Consolas" w:eastAsia="Consolas"/>
              </w:rPr>
              <w:t>not_for</w:t>
            </w:r>
            <w:r>
              <w:rPr>
                <w:rFonts w:ascii="Microsoft YaHei" w:hAnsi="Microsoft YaHei" w:eastAsia="Microsoft YaHei"/>
              </w:rPr>
              <w:t xml:space="preserve"> 明确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Prompt 健壮性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Body 中包含边界条件说明（Constraints 段）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依赖可用性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声明的工具/MCP 可访问（启动时探测）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5%</w:t>
            </w:r>
          </w:p>
        </w:tc>
      </w:tr>
    </w:tbl>
    <w:p>
      <w:r>
        <w:rPr>
          <w:rFonts w:ascii="Microsoft YaHei" w:hAnsi="Microsoft YaHei" w:eastAsia="Microsoft YaHei"/>
        </w:rPr>
        <w:t>结构分</w:t>
      </w:r>
      <w:r>
        <w:rPr>
          <w:rFonts w:ascii="Microsoft YaHei" w:hAnsi="Microsoft YaHei" w:eastAsia="Microsoft YaHei"/>
          <w:b/>
        </w:rPr>
        <w:t>只用于发现表单问题</w:t>
      </w:r>
      <w:r>
        <w:rPr>
          <w:rFonts w:ascii="Microsoft YaHei" w:hAnsi="Microsoft YaHei" w:eastAsia="Microsoft YaHei"/>
        </w:rPr>
        <w:t>，不作为发布阻断门槛。目的是让开发者能收到"你 SKILL.md 没写完整"的反馈，但不因此卡住发布。</w:t>
      </w:r>
    </w:p>
    <w:p>
      <w:r>
        <w:rPr>
          <w:rFonts w:ascii="Microsoft YaHei" w:hAnsi="Microsoft YaHei" w:eastAsia="Microsoft YaHei"/>
          <w:b/>
        </w:rPr>
        <w:t>效果分（60%，Judge 配对 + 客观指标，发布门槛）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评判标准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权重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数据源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任务完成度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能否正确完成任务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Judge 配对比较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鲁棒性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异常输入时降级或明确拒绝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Judge 配对比较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效率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调用轮数 / token / 端到端延迟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客观指标采集（非 LLM 打分）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可读性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SKILL.md 描述清晰度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Judge 配对比较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棘轮机制（双层门槛 + 分级阻断）</w:t>
      </w:r>
    </w:p>
    <w:p>
      <w:r>
        <w:rPr>
          <w:rFonts w:ascii="Microsoft YaHei" w:hAnsi="Microsoft YaHei" w:eastAsia="Microsoft YaHei"/>
          <w:b/>
        </w:rPr>
        <w:t>硬门槛（自动阻断发布，任一触发即挡）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</w:rPr>
        <w:t>总分退步</w:t>
      </w:r>
    </w:p>
    <w:p>
      <w:pPr>
        <w:pStyle w:val="ListNumber"/>
      </w:pPr>
      <w:r>
        <w:rPr>
          <w:rFonts w:ascii="Microsoft YaHei" w:hAnsi="Microsoft YaHei" w:eastAsia="Microsoft YaHei"/>
        </w:rPr>
        <w:t>效果分退步</w:t>
      </w:r>
    </w:p>
    <w:p>
      <w:pPr>
        <w:pStyle w:val="ListNumber"/>
      </w:pPr>
      <w:r>
        <w:rPr>
          <w:rFonts w:ascii="Microsoft YaHei" w:hAnsi="Microsoft YaHei" w:eastAsia="Microsoft YaHei"/>
        </w:rPr>
        <w:t>任务完成度下降 ≥ 5%</w:t>
      </w:r>
    </w:p>
    <w:p>
      <w:pPr>
        <w:pStyle w:val="ListNumber"/>
      </w:pPr>
      <w:r>
        <w:rPr>
          <w:rFonts w:ascii="Microsoft YaHei" w:hAnsi="Microsoft YaHei" w:eastAsia="Microsoft YaHei"/>
        </w:rPr>
        <w:t>鲁棒性下降 ≥ 5%</w:t>
      </w:r>
    </w:p>
    <w:p>
      <w:pPr>
        <w:pStyle w:val="ListNumber"/>
      </w:pPr>
      <w:r>
        <w:rPr>
          <w:rFonts w:ascii="Microsoft YaHei" w:hAnsi="Microsoft YaHei" w:eastAsia="Microsoft YaHei"/>
        </w:rPr>
        <w:t>任一 P0 用例由通过变失败</w:t>
      </w:r>
    </w:p>
    <w:p>
      <w:r>
        <w:rPr>
          <w:rFonts w:ascii="Microsoft YaHei" w:hAnsi="Microsoft YaHei" w:eastAsia="Microsoft YaHei"/>
          <w:b/>
        </w:rPr>
        <w:t>软门槛（触发人工审核 REVIEW，不阻断）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任一维度变化 ≥ 10%（含上升——变好也要看一眼，防 Judge 被表面漂亮的输出骗过）</w:t>
      </w:r>
    </w:p>
    <w:p>
      <w:pPr>
        <w:pStyle w:val="Heading4"/>
      </w:pPr>
      <w:r>
        <w:rPr>
          <w:rFonts w:ascii="Microsoft YaHei" w:hAnsi="Microsoft YaHei" w:eastAsia="Microsoft YaHei"/>
        </w:rPr>
        <w:t>Judge 配对比较协议</w:t>
      </w:r>
    </w:p>
    <w:p>
      <w:r>
        <w:rPr>
          <w:rFonts w:ascii="Microsoft YaHei" w:hAnsi="Microsoft YaHei" w:eastAsia="Microsoft YaHei"/>
        </w:rPr>
        <w:t>不评绝对分，评相对：</w:t>
      </w:r>
    </w:p>
    <w:p>
      <w:r>
        <w:rPr>
          <w:rFonts w:ascii="Consolas" w:hAnsi="Consolas" w:eastAsia="Consolas"/>
          <w:sz w:val="18"/>
        </w:rPr>
        <w:t>输入：同一场景 + 新版本输出 A + 旧版本输出 B</w:t>
        <w:br/>
        <w:t>输出：A 更好 / 持平 / B 更好（三选一）+ 理由</w:t>
        <w:br/>
        <w:br/>
        <w:t>覆盖维度：任务完成度、鲁棒性、可读性（不评效率，效率走客观指标）</w:t>
      </w:r>
    </w:p>
    <w:p>
      <w:r>
        <w:rPr>
          <w:rFonts w:ascii="Microsoft YaHei" w:hAnsi="Microsoft YaHei" w:eastAsia="Microsoft YaHei"/>
        </w:rPr>
        <w:t>好处是能对抗 Judge 分数漂移（绝对分容易被措辞、长度带偏），代价是每次评估要跑两次输出。</w:t>
      </w:r>
    </w:p>
    <w:p>
      <w:pPr>
        <w:pStyle w:val="Heading4"/>
      </w:pPr>
      <w:r>
        <w:rPr>
          <w:rFonts w:ascii="Microsoft YaHei" w:hAnsi="Microsoft YaHei" w:eastAsia="Microsoft YaHei"/>
        </w:rPr>
        <w:t>评估集构造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40 条基线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32 条</w:t>
      </w:r>
      <w:r>
        <w:rPr>
          <w:rFonts w:ascii="Microsoft YaHei" w:hAnsi="Microsoft YaHei" w:eastAsia="Microsoft YaHei"/>
          <w:b/>
        </w:rPr>
        <w:t>开发集</w:t>
      </w:r>
      <w:r>
        <w:rPr>
          <w:rFonts w:ascii="Microsoft YaHei" w:hAnsi="Microsoft YaHei" w:eastAsia="Microsoft YaHei"/>
        </w:rPr>
        <w:t>（元 Agent 可见，迭代反馈）</w:t>
      </w:r>
    </w:p>
    <w:p>
      <w:pPr>
        <w:pStyle w:val="ListBullet"/>
      </w:pPr>
      <w:r>
        <w:rPr>
          <w:rFonts w:ascii="Microsoft YaHei" w:hAnsi="Microsoft YaHei" w:eastAsia="Microsoft YaHei"/>
        </w:rPr>
        <w:t>8 条</w:t>
      </w:r>
      <w:r>
        <w:rPr>
          <w:rFonts w:ascii="Microsoft YaHei" w:hAnsi="Microsoft YaHei" w:eastAsia="Microsoft YaHei"/>
          <w:b/>
        </w:rPr>
        <w:t>隐藏集</w:t>
      </w:r>
      <w:r>
        <w:rPr>
          <w:rFonts w:ascii="Microsoft YaHei" w:hAnsi="Microsoft YaHei" w:eastAsia="Microsoft YaHei"/>
        </w:rPr>
        <w:t>（发布前跑，不告诉元 Agent，防过拟合）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从中标注 </w:t>
      </w:r>
      <w:r>
        <w:rPr>
          <w:rFonts w:ascii="Microsoft YaHei" w:hAnsi="Microsoft YaHei" w:eastAsia="Microsoft YaHei"/>
          <w:b/>
        </w:rPr>
        <w:t>10 条 P0</w:t>
      </w:r>
      <w:r>
        <w:rPr>
          <w:rFonts w:ascii="Microsoft YaHei" w:hAnsi="Microsoft YaHei" w:eastAsia="Microsoft YaHei"/>
        </w:rPr>
        <w:t>（覆盖核心链路，硬阻断标准）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50 条硬负例</w:t>
      </w:r>
      <w:r>
        <w:rPr>
          <w:rFonts w:ascii="Microsoft YaHei" w:hAnsi="Microsoft YaHei" w:eastAsia="Microsoft YaHei"/>
        </w:rPr>
        <w:t>（路由层专用，测 Recall）</w:t>
      </w:r>
    </w:p>
    <w:p>
      <w:pPr>
        <w:pStyle w:val="Heading4"/>
      </w:pPr>
      <w:r>
        <w:rPr>
          <w:rFonts w:ascii="Microsoft YaHei" w:hAnsi="Microsoft YaHei" w:eastAsia="Microsoft YaHei"/>
        </w:rPr>
        <w:t>Judge 模型选择与偏见缓解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 Judge</w:t>
      </w:r>
      <w:r>
        <w:rPr>
          <w:rFonts w:ascii="Microsoft YaHei" w:hAnsi="Microsoft YaHei" w:eastAsia="Microsoft YaHei"/>
        </w:rPr>
        <w:t>：DeepSeek（HelloAgentsLLM，已有 API）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自评偏见风险坦诚</w:t>
      </w:r>
      <w:r>
        <w:rPr>
          <w:rFonts w:ascii="Microsoft YaHei" w:hAnsi="Microsoft YaHei" w:eastAsia="Microsoft YaHei"/>
        </w:rPr>
        <w:t>：被评 Skill 若也走 DeepSeek，存在自评偏见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缓解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</w:rPr>
        <w:t>配对比较代替绝对打分</w:t>
      </w:r>
    </w:p>
    <w:p>
      <w:pPr>
        <w:pStyle w:val="ListNumber"/>
      </w:pPr>
      <w:r>
        <w:rPr>
          <w:rFonts w:ascii="Microsoft YaHei" w:hAnsi="Microsoft YaHei" w:eastAsia="Microsoft YaHei"/>
        </w:rPr>
        <w:t>每 20 次评估抽 1 条</w:t>
      </w:r>
      <w:r>
        <w:rPr>
          <w:rFonts w:ascii="Microsoft YaHei" w:hAnsi="Microsoft YaHei" w:eastAsia="Microsoft YaHei"/>
          <w:b/>
        </w:rPr>
        <w:t>人工盲评校准</w:t>
      </w:r>
    </w:p>
    <w:p>
      <w:pPr>
        <w:pStyle w:val="ListNumber"/>
      </w:pPr>
      <w:r>
        <w:rPr>
          <w:rFonts w:ascii="Microsoft YaHei" w:hAnsi="Microsoft YaHei" w:eastAsia="Microsoft YaHei"/>
        </w:rPr>
        <w:t>Judge 与人工分歧 &gt; 30% 调 Judge prompt</w:t>
      </w:r>
    </w:p>
    <w:p>
      <w:pPr>
        <w:pStyle w:val="ListNumber"/>
      </w:pPr>
      <w:r>
        <w:rPr>
          <w:rFonts w:ascii="Microsoft YaHei" w:hAnsi="Microsoft YaHei" w:eastAsia="Microsoft YaHei"/>
        </w:rPr>
        <w:t>Phase 3 保底跑一次 ≥ 20 条人工校准，出偏差报告</w:t>
      </w:r>
    </w:p>
    <w:p>
      <w:pPr>
        <w:pStyle w:val="Heading4"/>
      </w:pPr>
      <w:r>
        <w:rPr>
          <w:rFonts w:ascii="Microsoft YaHei" w:hAnsi="Microsoft YaHei" w:eastAsia="Microsoft YaHei"/>
        </w:rPr>
        <w:t>评估可信度声明（必须写进方案书）</w:t>
      </w:r>
    </w:p>
    <w:p>
      <w:pPr>
        <w:pStyle w:val="ListNumber"/>
      </w:pPr>
      <w:r>
        <w:rPr>
          <w:rFonts w:ascii="Microsoft YaHei" w:hAnsi="Microsoft YaHei" w:eastAsia="Microsoft YaHei"/>
        </w:rPr>
        <w:t>本评估器</w:t>
      </w:r>
      <w:r>
        <w:rPr>
          <w:rFonts w:ascii="Microsoft YaHei" w:hAnsi="Microsoft YaHei" w:eastAsia="Microsoft YaHei"/>
          <w:b/>
        </w:rPr>
        <w:t>仅适用于固定场景下的相对回归 + 候选筛选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不足以证明绝对质量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不足以支持高风险改动的全自动发布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分数不宣称与用户真实满意度相关</w:t>
      </w:r>
    </w:p>
    <w:p>
      <w:pPr>
        <w:pStyle w:val="ListNumber"/>
      </w:pPr>
      <w:r>
        <w:rPr>
          <w:rFonts w:ascii="Microsoft YaHei" w:hAnsi="Microsoft YaHei" w:eastAsia="Microsoft YaHei"/>
        </w:rPr>
        <w:t>能力边界通过人工盲评逐步验证，Phase 3 出偏差报告</w:t>
      </w:r>
    </w:p>
    <w:p>
      <w:pPr>
        <w:pStyle w:val="Heading3"/>
      </w:pPr>
      <w:r>
        <w:rPr>
          <w:rFonts w:ascii="Microsoft YaHei" w:hAnsi="Microsoft YaHei" w:eastAsia="Microsoft YaHei"/>
        </w:rPr>
        <w:t>4.5 SkillEvolver 元 Agent（半自动）</w:t>
      </w:r>
    </w:p>
    <w:p>
      <w:r>
        <w:rPr>
          <w:rFonts w:ascii="Microsoft YaHei" w:hAnsi="Microsoft YaHei" w:eastAsia="Microsoft YaHei"/>
          <w:b/>
        </w:rPr>
        <w:t>定位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候选生成器 + 初筛器，不是最终决策者</w:t>
      </w:r>
      <w:r>
        <w:rPr>
          <w:rFonts w:ascii="Microsoft YaHei" w:hAnsi="Microsoft YaHei" w:eastAsia="Microsoft YaHei"/>
        </w:rPr>
        <w:t xml:space="preserve">。继承 </w:t>
      </w:r>
      <w:r>
        <w:rPr>
          <w:rFonts w:ascii="Consolas" w:hAnsi="Consolas" w:eastAsia="Consolas"/>
        </w:rPr>
        <w:t>SimpleAgent</w:t>
      </w:r>
      <w:r>
        <w:rPr>
          <w:rFonts w:ascii="Microsoft YaHei" w:hAnsi="Microsoft YaHei" w:eastAsia="Microsoft YaHei"/>
        </w:rPr>
        <w:t>，职责是根据失败案例自动生成 Skill 改进候选。</w:t>
      </w:r>
    </w:p>
    <w:p>
      <w:r>
        <w:rPr>
          <w:rFonts w:ascii="Microsoft YaHei" w:hAnsi="Microsoft YaHei" w:eastAsia="Microsoft YaHei"/>
          <w:b/>
        </w:rPr>
        <w:t>六步流程</w:t>
      </w:r>
      <w:r>
        <w:rPr>
          <w:rFonts w:ascii="Microsoft YaHei" w:hAnsi="Microsoft YaHei" w:eastAsia="Microsoft YaHei"/>
        </w:rPr>
        <w:t>（① 完整不省略）：</w:t>
      </w:r>
    </w:p>
    <w:p>
      <w:r>
        <w:rPr>
          <w:rFonts w:ascii="Consolas" w:hAnsi="Consolas" w:eastAsia="Consolas"/>
          <w:sz w:val="18"/>
        </w:rPr>
        <w:t>① 收集失败案例</w:t>
        <w:br/>
        <w:t xml:space="preserve">   ├── 从评估 JSONL 拉出：分数低于阈值 / 棘轮拦截 / P0 挂掉的迭代</w:t>
        <w:br/>
        <w:t xml:space="preserve">   └── 聚类去重（相似失败合并处理）</w:t>
        <w:br/>
        <w:br/>
        <w:t>② 分析根因</w:t>
        <w:br/>
        <w:t xml:space="preserve">   ├── LLM 判断失败类型：</w:t>
        <w:br/>
        <w:t xml:space="preserve">   │      trigger 不准（路由拿错）</w:t>
        <w:br/>
        <w:t xml:space="preserve">   │      prompt 模糊（Instructions 不清晰）</w:t>
        <w:br/>
        <w:t xml:space="preserve">   │      依赖失效（工具挂了）</w:t>
        <w:br/>
        <w:t xml:space="preserve">   │      边界处理缺失（Constraints 没覆盖）</w:t>
        <w:br/>
        <w:t xml:space="preserve">   └── 输出根因标签 + 置信度</w:t>
        <w:br/>
        <w:br/>
        <w:t>③ 生成候选改进</w:t>
        <w:br/>
        <w:t xml:space="preserve">   ├── 一次生成 3-5 个 patch（不同角度尝试）</w:t>
        <w:br/>
        <w:t xml:space="preserve">   ├── 每个 patch 附推理链</w:t>
        <w:br/>
        <w:t xml:space="preserve">   └── 标记 patch 级别（L1/L2/L3）</w:t>
        <w:br/>
        <w:br/>
        <w:t>④ 验证</w:t>
        <w:br/>
        <w:t xml:space="preserve">   ├── 每个候选跑完整评估集（含隐藏集）</w:t>
        <w:br/>
        <w:t xml:space="preserve">   ├── 跑棘轮门槛</w:t>
        <w:br/>
        <w:t xml:space="preserve">   └── 采集客观指标</w:t>
        <w:br/>
        <w:br/>
        <w:t>⑤ 分级发布</w:t>
        <w:br/>
        <w:t xml:space="preserve">   ├── L1（补充 examples / not_for / 完善描述）</w:t>
        <w:br/>
        <w:t xml:space="preserve">   │      └── 验证通过 → 自动发布</w:t>
        <w:br/>
        <w:t xml:space="preserve">   ├── L2（修改 trigger / instructions）</w:t>
        <w:br/>
        <w:t xml:space="preserve">   │      └── 验证通过 → 挂 REVIEW，人工确认后发布</w:t>
        <w:br/>
        <w:t xml:space="preserve">   └── L3（修改工具权限 / 安全约束）</w:t>
        <w:br/>
        <w:t xml:space="preserve">   │      └── 只生成建议 patch，不自动改，人工重写</w:t>
        <w:br/>
        <w:br/>
        <w:t>⑥ 归档</w:t>
        <w:br/>
        <w:t xml:space="preserve">   ├── 成功 patch → Git commit + SQLite PUBLISHED</w:t>
        <w:br/>
        <w:t xml:space="preserve">   └── 失败 patch → runs/failures/&lt;release_id&gt;.md（含根因分析）</w:t>
        <w:br/>
        <w:t xml:space="preserve">          └── 不进主分支，作为负样本沉淀</w:t>
      </w:r>
    </w:p>
    <w:p>
      <w:r>
        <w:rPr>
          <w:rFonts w:ascii="Microsoft YaHei" w:hAnsi="Microsoft YaHei" w:eastAsia="Microsoft YaHei"/>
          <w:b/>
        </w:rPr>
        <w:t>分级标准明细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级别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改动范围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风险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自动化程度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examples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not_for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Consolas"/>
              </w:rPr>
              <w:t>description</w:t>
            </w:r>
            <w:r>
              <w:rPr>
                <w:rFonts w:ascii="Microsoft YaHei" w:hAnsi="Microsoft YaHei" w:eastAsia="Microsoft YaHei"/>
              </w:rPr>
              <w:t xml:space="preserve"> 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低（不改语义边界）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验证通过自动发布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trigger.keywords</w:t>
            </w:r>
            <w:r>
              <w:rPr>
                <w:rFonts w:ascii="Microsoft YaHei" w:hAnsi="Microsoft YaHei" w:eastAsia="Microsoft YaHei"/>
              </w:rPr>
              <w:t xml:space="preserve"> / Instructions Body 修改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中（可能影响路由和行为）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验证通过挂 REVIEW，人工确认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</w:rPr>
              <w:t>dependencies</w:t>
            </w:r>
            <w:r>
              <w:rPr>
                <w:rFonts w:ascii="Microsoft YaHei" w:hAnsi="Microsoft YaHei" w:eastAsia="Microsoft YaHei"/>
              </w:rPr>
              <w:t xml:space="preserve"> 修改 / Constraints 安全约束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高（工具权限/安全边界）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只生成建议，人工重写并复核</w:t>
            </w:r>
          </w:p>
        </w:tc>
      </w:tr>
    </w:tbl>
    <w:p>
      <w:r>
        <w:rPr>
          <w:rFonts w:ascii="Microsoft YaHei" w:hAnsi="Microsoft YaHei" w:eastAsia="Microsoft YaHei"/>
          <w:b/>
        </w:rPr>
        <w:t>预期成功率坦诚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~30%</w:t>
      </w:r>
      <w:r>
        <w:rPr>
          <w:rFonts w:ascii="Microsoft YaHei" w:hAnsi="Microsoft YaHei" w:eastAsia="Microsoft YaHei"/>
        </w:rPr>
        <w:t>（10 次迭代约 3 次通过棘轮）。价值不在替代人做发布决策，在于：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自动淘汰明显错的改动</w:t>
      </w:r>
      <w:r>
        <w:rPr>
          <w:rFonts w:ascii="Microsoft YaHei" w:hAnsi="Microsoft YaHei" w:eastAsia="Microsoft YaHei"/>
        </w:rPr>
        <w:t>——70% 被挡在门外，人只需 review 通过棘轮的 30%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负样本沉淀</w:t>
      </w:r>
      <w:r>
        <w:rPr>
          <w:rFonts w:ascii="Microsoft YaHei" w:hAnsi="Microsoft YaHei" w:eastAsia="Microsoft YaHei"/>
        </w:rPr>
        <w:t>——失败 patch 全归档附根因，等于给未来的候选生成攒模式库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评估闭环压测</w:t>
      </w:r>
      <w:r>
        <w:rPr>
          <w:rFonts w:ascii="Microsoft YaHei" w:hAnsi="Microsoft YaHei" w:eastAsia="Microsoft YaHei"/>
        </w:rPr>
        <w:t>——反复冲击评估集，暴露 Judge 偏见与评估集覆盖漏洞</w:t>
      </w:r>
    </w:p>
    <w:p>
      <w:r>
        <w:rPr>
          <w:rFonts w:ascii="Microsoft YaHei" w:hAnsi="Microsoft YaHei" w:eastAsia="Microsoft YaHei"/>
          <w:b/>
        </w:rPr>
        <w:t>Phase 4 交付要求</w:t>
      </w:r>
      <w:r>
        <w:rPr>
          <w:rFonts w:ascii="Microsoft YaHei" w:hAnsi="Microsoft YaHei" w:eastAsia="Microsoft YaHei"/>
        </w:rPr>
        <w:t xml:space="preserve">：至少跑 </w:t>
      </w:r>
      <w:r>
        <w:rPr>
          <w:rFonts w:ascii="Microsoft YaHei" w:hAnsi="Microsoft YaHei" w:eastAsia="Microsoft YaHei"/>
          <w:b/>
        </w:rPr>
        <w:t>10 次真实迭代</w:t>
      </w:r>
      <w:r>
        <w:rPr>
          <w:rFonts w:ascii="Microsoft YaHei" w:hAnsi="Microsoft YaHei" w:eastAsia="Microsoft YaHei"/>
        </w:rPr>
        <w:t>，成功/失败案例全部留档，形成"元 Agent 效果证据链"（面试必问）。</w:t>
      </w:r>
    </w:p>
    <w:p>
      <w:pPr>
        <w:pStyle w:val="Heading2"/>
      </w:pPr>
      <w:r>
        <w:rPr>
          <w:rFonts w:ascii="Microsoft YaHei" w:hAnsi="Microsoft YaHei" w:eastAsia="Microsoft YaHei"/>
        </w:rPr>
        <w:t>五、前置知识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知识模块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hello-agents Lesson 1-5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课程练习均已完成，理解 Agent 循环、工具调用、记忆机制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ToolRegistry / SimpleAgent / MemoryTool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已在课程练习中直接使用，元 Agent 与特殊工具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 xml:space="preserve"> 均基于此扩展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Git 基本命令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熟悉 add/commit/diff/log，够用于程序化调 </w:t>
            </w:r>
            <w:r>
              <w:rPr>
                <w:rFonts w:ascii="Consolas" w:hAnsi="Consolas" w:eastAsia="Consolas"/>
              </w:rPr>
              <w:t>subprocess</w:t>
            </w:r>
            <w:r>
              <w:rPr>
                <w:rFonts w:ascii="Microsoft YaHei" w:hAnsi="Microsoft YaHei" w:eastAsia="Microsoft YaHei"/>
              </w:rPr>
              <w:t xml:space="preserve"> 管理 Skill 源码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sentence-transformers 本地起 embedding 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Phase 2 前需补：</w:t>
            </w:r>
            <w:r>
              <w:rPr>
                <w:rFonts w:ascii="Consolas" w:hAnsi="Consolas" w:eastAsia="Consolas"/>
              </w:rPr>
              <w:t>bge-small-zh-v1.5</w:t>
            </w:r>
            <w:r>
              <w:rPr>
                <w:rFonts w:ascii="Microsoft YaHei" w:hAnsi="Microsoft YaHei" w:eastAsia="Microsoft YaHei"/>
              </w:rPr>
              <w:t xml:space="preserve"> 加载、批量编码、余弦相似度检索、CPU 内存占用测试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SQLite 事务与状态机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Phase 3 前需补：</w:t>
            </w:r>
            <w:r>
              <w:rPr>
                <w:rFonts w:ascii="Consolas" w:hAnsi="Consolas" w:eastAsia="Consolas"/>
              </w:rPr>
              <w:t>BEGIN IMMEDIATE</w:t>
            </w:r>
            <w:r>
              <w:rPr>
                <w:rFonts w:ascii="Microsoft YaHei" w:hAnsi="Microsoft YaHei" w:eastAsia="Microsoft YaHei"/>
              </w:rPr>
              <w:t xml:space="preserve"> 与条件 </w:t>
            </w:r>
            <w:r>
              <w:rPr>
                <w:rFonts w:ascii="Consolas" w:hAnsi="Consolas" w:eastAsia="Consolas"/>
              </w:rPr>
              <w:t>UPDATE</w:t>
            </w:r>
            <w:r>
              <w:rPr>
                <w:rFonts w:ascii="Microsoft YaHei" w:hAnsi="Microsoft YaHei" w:eastAsia="Microsoft YaHei"/>
              </w:rPr>
              <w:t xml:space="preserve"> 的原子性、跨进程锁、Watchdog 定时任务的实现方式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硬负例评测集构造方法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Phase 2 前需补：如何针对 Skill 描述系统性构造语义邻近但不该命中的用例，避免 Recall 指标虚高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六、实施计划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交付门槛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代码量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Phase 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 xml:space="preserve">SKILL.md YAML Schema（Pydantic）+ Body 解析；Skill 索引层注入 system prompt；特殊工具 </w:t>
            </w:r>
            <w:r>
              <w:rPr>
                <w:rFonts w:ascii="Consolas" w:hAnsi="Consolas" w:eastAsia="Consolas"/>
              </w:rPr>
              <w:t>use_skill(name, reason)</w:t>
            </w:r>
            <w:r>
              <w:rPr>
                <w:rFonts w:ascii="Microsoft YaHei" w:hAnsi="Microsoft YaHei" w:eastAsia="Microsoft YaHei"/>
              </w:rPr>
              <w:t>；Body 按需返回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 xml:space="preserve">10 条基础链路测试通过：①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 xml:space="preserve"> 正常调用 ② 索引里没有的 skill_name 返回错误 ③ 多候选排序稳定 ④ Body 加载失败降级到只用 description ⑤ 参数错误的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 xml:space="preserve"> 优雅处理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~150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 1 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Phase 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 xml:space="preserve">规则引擎（keyword + 权重）；本地 </w:t>
            </w:r>
            <w:r>
              <w:rPr>
                <w:rFonts w:ascii="Consolas" w:hAnsi="Consolas" w:eastAsia="Consolas"/>
              </w:rPr>
              <w:t>bge-small-zh-v1.5</w:t>
            </w:r>
            <w:r>
              <w:rPr>
                <w:rFonts w:ascii="Microsoft YaHei" w:hAnsi="Microsoft YaHei" w:eastAsia="Microsoft YaHei"/>
              </w:rPr>
              <w:t xml:space="preserve"> embedding；结构化检索卡片编码（</w:t>
            </w:r>
            <w:r>
              <w:rPr>
                <w:rFonts w:ascii="Consolas" w:hAnsi="Consolas" w:eastAsia="Consolas"/>
              </w:rPr>
              <w:t>capability + use_when + examples + not_for</w:t>
            </w:r>
            <w:r>
              <w:rPr>
                <w:rFonts w:ascii="Microsoft YaHei" w:hAnsi="Microsoft YaHei" w:eastAsia="Microsoft YaHei"/>
              </w:rPr>
              <w:t>）；LLM 兜底 top-K 二选一；50 条硬负例评测集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Recall@1 ≥ 80% AND Recall@3 ≥ 90%；30 条路由边界测试通过（规则命中 / embedding 命中 / LLM 兜底 / 无匹配拒绝 / 硬负例区分）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~250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 2 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Phase 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Pydantic 结构分静态检查；Judge 新旧配对比较；客观指标采集器（轮数/token/延迟）；棘轮硬门槛 + 软门槛；SQLite 状态机 + 三存储写入协议；40 条基线（32 开发 + 8 隐藏隔离）；≥ 20 条人工盲评校准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可跑通一次完整"评估 → 棘轮 → 发布"闭环；产出 Judge / 人工偏差报告；发布状态在任一中间步骤失败时旧版本仍生效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~300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 3 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Phase 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</w:rPr>
              <w:t>SkillEvolver</w:t>
            </w:r>
            <w:r>
              <w:rPr>
                <w:rFonts w:ascii="Microsoft YaHei" w:hAnsi="Microsoft YaHei" w:eastAsia="Microsoft YaHei"/>
              </w:rPr>
              <w:t xml:space="preserve"> 继承 </w:t>
            </w:r>
            <w:r>
              <w:rPr>
                <w:rFonts w:ascii="Consolas" w:hAnsi="Consolas" w:eastAsia="Consolas"/>
              </w:rPr>
              <w:t>SimpleAgent</w:t>
            </w:r>
            <w:r>
              <w:rPr>
                <w:rFonts w:ascii="Microsoft YaHei" w:hAnsi="Microsoft YaHei" w:eastAsia="Microsoft YaHei"/>
              </w:rPr>
              <w:t xml:space="preserve">：根因分析 → 3-5 个候选 patch 生成 → 验证 → L1/L2/L3 分级发布；失败归档 </w:t>
            </w:r>
            <w:r>
              <w:rPr>
                <w:rFonts w:ascii="Consolas" w:hAnsi="Consolas" w:eastAsia="Consolas"/>
              </w:rPr>
              <w:t>runs/failures/&lt;release_id&gt;.md</w:t>
            </w:r>
            <w:r>
              <w:rPr>
                <w:rFonts w:ascii="Microsoft YaHei" w:hAnsi="Microsoft YaHei" w:eastAsia="Microsoft YaHei"/>
              </w:rPr>
              <w:t>；端到端演示脚本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完成 ≥ 10 次真实迭代，全部留档；产出 ≥ 3 条成功案例 + ≥ 5 条失败案例可现场展示；演示脚本一键复现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~200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 4 周</w:t>
            </w:r>
          </w:p>
        </w:tc>
      </w:tr>
    </w:tbl>
    <w:p>
      <w:r>
        <w:rPr>
          <w:rFonts w:ascii="Microsoft YaHei" w:hAnsi="Microsoft YaHei" w:eastAsia="Microsoft YaHei"/>
          <w:b/>
        </w:rPr>
        <w:t>总计</w:t>
      </w:r>
      <w:r>
        <w:rPr>
          <w:rFonts w:ascii="Microsoft YaHei" w:hAnsi="Microsoft YaHei" w:eastAsia="Microsoft YaHei"/>
        </w:rPr>
        <w:t>：~900 行代码，4 周业余时间。</w:t>
      </w:r>
    </w:p>
    <w:p>
      <w:pPr>
        <w:pStyle w:val="Heading3"/>
      </w:pPr>
      <w:r>
        <w:rPr>
          <w:rFonts w:ascii="Microsoft YaHei" w:hAnsi="Microsoft YaHei" w:eastAsia="Microsoft YaHei"/>
        </w:rPr>
        <w:t>排期风险与降级预案</w:t>
      </w:r>
    </w:p>
    <w:p>
      <w:r>
        <w:rPr>
          <w:rFonts w:ascii="Microsoft YaHei" w:hAnsi="Microsoft YaHei" w:eastAsia="Microsoft YaHei"/>
        </w:rPr>
        <w:t>4 周业余时间偏紧张，评估集手工标注、人工盲评校准、元 Agent 十次迭代都是消耗性动作，任一环节延误都会挤压后续阶段。降级顺序按"评估闭环 &gt; 面试演示完整度 &gt; 元 Agent 自动化程度"排序：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Phase 1-3 是硬底线</w:t>
      </w:r>
      <w:r>
        <w:rPr>
          <w:rFonts w:ascii="Microsoft YaHei" w:hAnsi="Microsoft YaHei" w:eastAsia="Microsoft YaHei"/>
        </w:rPr>
        <w:t>：渐进式披露引擎、三层路由、评估器 + 棘轮 + 跨存储一致性必须保交付。这三层撑起面试可讲的核心技术叙事，任何一层缺失都会让方案沦为"idea 展示"。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Phase 4 允许收敛到 L1</w:t>
      </w:r>
      <w:r>
        <w:rPr>
          <w:rFonts w:ascii="Microsoft YaHei" w:hAnsi="Microsoft YaHei" w:eastAsia="Microsoft YaHei"/>
        </w:rPr>
        <w:t xml:space="preserve">：若第 4 周只剩 3-4 天，元 Agent 只跑 L1 分级（补 </w:t>
      </w:r>
      <w:r>
        <w:rPr>
          <w:rFonts w:ascii="Consolas" w:hAnsi="Consolas" w:eastAsia="Consolas"/>
        </w:rPr>
        <w:t>examples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</w:rPr>
        <w:t>not_for</w:t>
      </w:r>
      <w:r>
        <w:rPr>
          <w:rFonts w:ascii="Microsoft YaHei" w:hAnsi="Microsoft YaHei" w:eastAsia="Microsoft YaHei"/>
        </w:rPr>
        <w:t xml:space="preserve"> / 完善描述，验证通过自动发布），L2（改 trigger/instructions 挂 REVIEW）与 L3（工具权限/安全约束只出建议）暂缓；迭代次数从 10 次降到 5 次，但成功/失败案例仍需完整归档。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评估集数量可下调但结构不能改</w:t>
      </w:r>
      <w:r>
        <w:rPr>
          <w:rFonts w:ascii="Microsoft YaHei" w:hAnsi="Microsoft YaHei" w:eastAsia="Microsoft YaHei"/>
        </w:rPr>
        <w:t>：40 条基线可临时压到 30 条（开发 24 + 隐藏 6），P0 数量维持 10 条不动，隐藏集比例不低于 20%；硬负例 50 条可压到 30 条，但不能取消（否则 Recall 指标失去意义）。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人工盲评校准不可省</w:t>
      </w:r>
      <w:r>
        <w:rPr>
          <w:rFonts w:ascii="Microsoft YaHei" w:hAnsi="Microsoft YaHei" w:eastAsia="Microsoft YaHei"/>
        </w:rPr>
        <w:t>：即使总样本量减半（≥ 20 条降到 ≥ 10 条），Judge/人工偏差报告仍需在 Phase 3 结束时产出，这是评估可信度声明的唯一支撑证据。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代码量透支的止损点</w:t>
      </w:r>
      <w:r>
        <w:rPr>
          <w:rFonts w:ascii="Microsoft YaHei" w:hAnsi="Microsoft YaHei" w:eastAsia="Microsoft YaHei"/>
        </w:rPr>
        <w:t>：任一 Phase 超 1.5 倍预估代码量（如 Phase 3 超过 450 行）立即回顾是否越界；越界内容优先砍"漂亮但非必要"的功能（如可视化 dashboard、CLI 交互美化）。</w:t>
      </w:r>
    </w:p>
    <w:p>
      <w:pPr>
        <w:pStyle w:val="Heading2"/>
      </w:pPr>
      <w:r>
        <w:rPr>
          <w:rFonts w:ascii="Microsoft YaHei" w:hAnsi="Microsoft YaHei" w:eastAsia="Microsoft YaHei"/>
        </w:rPr>
        <w:t>七、面试应答模板（深度版）</w:t>
      </w:r>
    </w:p>
    <w:p>
      <w:r>
        <w:rPr>
          <w:rFonts w:ascii="Microsoft YaHei" w:hAnsi="Microsoft YaHei" w:eastAsia="Microsoft YaHei"/>
        </w:rPr>
        <w:t>这一章是把第二章的三层递进按"演练手册"展开——每个问答独立成小节，答案更完整，可以直接照着念熟。分四个子章：抛出概念、展开实现、展示取舍、必备预案。</w:t>
      </w:r>
    </w:p>
    <w:p>
      <w:pPr>
        <w:pStyle w:val="Heading3"/>
      </w:pPr>
      <w:r>
        <w:rPr>
          <w:rFonts w:ascii="Microsoft YaHei" w:hAnsi="Microsoft YaHei" w:eastAsia="Microsoft YaHei"/>
        </w:rPr>
        <w:t>7.1 第一层：抛出概念</w:t>
      </w:r>
    </w:p>
    <w:p>
      <w:pPr>
        <w:pStyle w:val="Heading4"/>
      </w:pPr>
      <w:r>
        <w:rPr>
          <w:rFonts w:ascii="Microsoft YaHei" w:hAnsi="Microsoft YaHei" w:eastAsia="Microsoft YaHei"/>
        </w:rPr>
        <w:t>标准开场话术（30 秒）</w:t>
      </w:r>
    </w:p>
    <w:p>
      <w:r>
        <w:rPr>
          <w:rFonts w:ascii="Microsoft YaHei" w:hAnsi="Microsoft YaHei" w:eastAsia="Microsoft YaHei"/>
        </w:rPr>
        <w:t>"我做了一个叫 SkillForge 的项目，定位是</w:t>
      </w:r>
      <w:r>
        <w:rPr>
          <w:rFonts w:ascii="Microsoft YaHei" w:hAnsi="Microsoft YaHei" w:eastAsia="Microsoft YaHei"/>
          <w:b/>
        </w:rPr>
        <w:t>元 Agent 系统——生产 Skill 的 Agent，不是用 Skill 干活的 Agent</w:t>
      </w:r>
      <w:r>
        <w:rPr>
          <w:rFonts w:ascii="Microsoft YaHei" w:hAnsi="Microsoft YaHei" w:eastAsia="Microsoft YaHei"/>
        </w:rPr>
        <w:t>。基于 hello-agents 框架，独立开发，代码量约 900 行。</w:t>
      </w:r>
    </w:p>
    <w:p>
      <w:r>
        <w:rPr>
          <w:rFonts w:ascii="Microsoft YaHei" w:hAnsi="Microsoft YaHei" w:eastAsia="Microsoft YaHei"/>
        </w:rPr>
        <w:t>它做三件事：第一，把 Skill 抽象成有完整生命周期的对象——描述、触发、实现、评估、版本都在一起；第二，Skill 的加载走渐进式披露，只有两层，且</w:t>
      </w:r>
      <w:r>
        <w:rPr>
          <w:rFonts w:ascii="Microsoft YaHei" w:hAnsi="Microsoft YaHei" w:eastAsia="Microsoft YaHei"/>
          <w:b/>
        </w:rPr>
        <w:t>由 Agent 主动调用 `use_skill` 加载，框架不拦截 prompt</w:t>
      </w:r>
      <w:r>
        <w:rPr>
          <w:rFonts w:ascii="Microsoft YaHei" w:hAnsi="Microsoft YaHei" w:eastAsia="Microsoft YaHei"/>
        </w:rPr>
        <w:t>；第三，新 Skill 的生成走一条半自动闭环——元 Agent 提候选，八维评估器打分，棘轮机制卡不退步，按 L1/L2/L3 分级发布。</w:t>
      </w:r>
    </w:p>
    <w:p>
      <w:r>
        <w:rPr>
          <w:rFonts w:ascii="Microsoft YaHei" w:hAnsi="Microsoft YaHei" w:eastAsia="Microsoft YaHei"/>
        </w:rPr>
        <w:t>目标不是 demo，是把评估闭环 + 跨存储一致性这些工程细节讲清楚。"</w:t>
      </w:r>
    </w:p>
    <w:p>
      <w:pPr>
        <w:pStyle w:val="Heading4"/>
      </w:pPr>
      <w:r>
        <w:rPr>
          <w:rFonts w:ascii="Microsoft YaHei" w:hAnsi="Microsoft YaHei" w:eastAsia="Microsoft YaHei"/>
        </w:rPr>
        <w:t>埋的 3 个钩子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Skill vs function call 的抽象差别</w:t>
      </w:r>
      <w:r>
        <w:rPr>
          <w:rFonts w:ascii="Microsoft YaHei" w:hAnsi="Microsoft YaHei" w:eastAsia="Microsoft YaHei"/>
        </w:rPr>
        <w:t>：钩子在"完整生命周期"。面试官若追问，就展开 Skill 是"套路 + 边界 + 说明书 + 评估分 + 版本记录"，function call 只是"工具函数签名"。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Agent 主导渐进式披露</w:t>
      </w:r>
      <w:r>
        <w:rPr>
          <w:rFonts w:ascii="Microsoft YaHei" w:hAnsi="Microsoft YaHei" w:eastAsia="Microsoft YaHei"/>
        </w:rPr>
        <w:t xml:space="preserve">：钩子在"只有两层"和"框架不拦截 prompt"。面试官若追问就展开 </w:t>
      </w: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机制。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元 Agent 半自动闭环</w:t>
      </w:r>
      <w:r>
        <w:rPr>
          <w:rFonts w:ascii="Microsoft YaHei" w:hAnsi="Microsoft YaHei" w:eastAsia="Microsoft YaHei"/>
        </w:rPr>
        <w:t>：钩子在"半自动"和"L1/L2/L3 分级"。面试官若追问就展开棘轮机制 + 分级发布策略 + 成功率坦诚。</w:t>
      </w:r>
    </w:p>
    <w:p>
      <w:pPr>
        <w:pStyle w:val="Heading3"/>
      </w:pPr>
      <w:r>
        <w:rPr>
          <w:rFonts w:ascii="Microsoft YaHei" w:hAnsi="Microsoft YaHei" w:eastAsia="Microsoft YaHei"/>
        </w:rPr>
        <w:t>7.2 第二层：展开实现细节</w:t>
      </w:r>
    </w:p>
    <w:p>
      <w:pPr>
        <w:pStyle w:val="Heading4"/>
      </w:pPr>
      <w:r>
        <w:rPr>
          <w:rFonts w:ascii="Microsoft YaHei" w:hAnsi="Microsoft YaHei" w:eastAsia="Microsoft YaHei"/>
        </w:rPr>
        <w:t>Q: Skill 是怎么注入上下文的？框架帮 Agent 展开了吗？</w:t>
      </w:r>
    </w:p>
    <w:p>
      <w:r>
        <w:rPr>
          <w:rFonts w:ascii="Microsoft YaHei" w:hAnsi="Microsoft YaHei" w:eastAsia="Microsoft YaHei"/>
        </w:rPr>
        <w:t xml:space="preserve">只注入元数据索引，Body 不预注入。我为每个已注册 Skill 提取 </w:t>
      </w:r>
      <w:r>
        <w:rPr>
          <w:rFonts w:ascii="Consolas" w:hAnsi="Consolas" w:eastAsia="Consolas"/>
        </w:rPr>
        <w:t>name + description + use_when</w:t>
      </w:r>
      <w:r>
        <w:rPr>
          <w:rFonts w:ascii="Microsoft YaHei" w:hAnsi="Microsoft YaHei" w:eastAsia="Microsoft YaHei"/>
        </w:rPr>
        <w:t xml:space="preserve"> 三个字段，拼成一段文字索引跟 system prompt 一起给 Agent。</w:t>
      </w:r>
      <w:r>
        <w:rPr>
          <w:rFonts w:ascii="Microsoft YaHei" w:hAnsi="Microsoft YaHei" w:eastAsia="Microsoft YaHei"/>
          <w:b/>
        </w:rPr>
        <w:t>特别注意，这只是一段文字，不是 Anthropic 工具协议里那个 tool 列表</w:t>
      </w:r>
      <w:r>
        <w:rPr>
          <w:rFonts w:ascii="Microsoft YaHei" w:hAnsi="Microsoft YaHei" w:eastAsia="Microsoft YaHei"/>
        </w:rPr>
        <w:t>——不占 tool slot。</w:t>
      </w:r>
    </w:p>
    <w:p>
      <w:r>
        <w:rPr>
          <w:rFonts w:ascii="Microsoft YaHei" w:hAnsi="Microsoft YaHei" w:eastAsia="Microsoft YaHei"/>
        </w:rPr>
        <w:t xml:space="preserve">然后我注册一个特殊工具 </w:t>
      </w:r>
      <w:r>
        <w:rPr>
          <w:rFonts w:ascii="Consolas" w:hAnsi="Consolas" w:eastAsia="Consolas"/>
        </w:rPr>
        <w:t>use_skill(name: str, reason: str) -&gt; str</w:t>
      </w:r>
      <w:r>
        <w:rPr>
          <w:rFonts w:ascii="Microsoft YaHei" w:hAnsi="Microsoft YaHei" w:eastAsia="Microsoft YaHei"/>
        </w:rPr>
        <w:t xml:space="preserve">。Agent 在 ReAct 循环里读到索引后自己判断"这次该用哪个 Skill"，主动调用 </w:t>
      </w:r>
      <w:r>
        <w:rPr>
          <w:rFonts w:ascii="Consolas" w:hAnsi="Consolas" w:eastAsia="Consolas"/>
        </w:rPr>
        <w:t>use_skill("skill_x", "用户在问……")</w:t>
      </w:r>
      <w:r>
        <w:rPr>
          <w:rFonts w:ascii="Microsoft YaHei" w:hAnsi="Microsoft YaHei" w:eastAsia="Microsoft YaHei"/>
        </w:rPr>
        <w:t>，框架把该 Skill 的完整 Body（Instructions + Examples + Constraints）作为 tool 结果拼回 conversation。之后 Agent 拿着说明书继续正常 ReAct。</w:t>
      </w:r>
    </w:p>
    <w:p>
      <w:r>
        <w:rPr>
          <w:rFonts w:ascii="Microsoft YaHei" w:hAnsi="Microsoft YaHei" w:eastAsia="Microsoft YaHei"/>
          <w:b/>
        </w:rPr>
        <w:t>框架不拦截 prompt、不静默改 system_prompt</w:t>
      </w:r>
      <w:r>
        <w:rPr>
          <w:rFonts w:ascii="Microsoft YaHei" w:hAnsi="Microsoft YaHei" w:eastAsia="Microsoft YaHei"/>
        </w:rPr>
        <w:t xml:space="preserve">。这么做的理由有三个：一是加载器拦截 prompt 会破坏 ReAct 的可解释性，Agent 不知道自己看到的东西为什么变了；二是 </w:t>
      </w: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是显式 action，评估器可直接观察归因；三是 trigger.keywords 自动展开在语义相近的 Skill 之间容易误触发。所以 keywords 我只用作路由排序的推荐信号，不做自动展开。</w:t>
      </w:r>
    </w:p>
    <w:p>
      <w:pPr>
        <w:pStyle w:val="Heading4"/>
      </w:pPr>
      <w:r>
        <w:rPr>
          <w:rFonts w:ascii="Microsoft YaHei" w:hAnsi="Microsoft YaHei" w:eastAsia="Microsoft YaHei"/>
        </w:rPr>
        <w:t>Q: 多个 Skill 用同一个 MCP 工具怎么选？会不会打架？</w:t>
      </w:r>
    </w:p>
    <w:p>
      <w:r>
        <w:rPr>
          <w:rFonts w:ascii="Microsoft YaHei" w:hAnsi="Microsoft YaHei" w:eastAsia="Microsoft YaHei"/>
        </w:rPr>
        <w:t>工具是共享资源，Skill 是"使用工具的套路 + 边界"，路由选出来的是套路，不是工具。我走三层路由级联去重：</w:t>
      </w:r>
    </w:p>
    <w:p>
      <w:pPr>
        <w:pStyle w:val="ListBullet"/>
      </w:pPr>
      <w:r>
        <w:rPr>
          <w:rFonts w:ascii="Microsoft YaHei" w:hAnsi="Microsoft YaHei" w:eastAsia="Microsoft YaHei"/>
        </w:rPr>
        <w:t>规则层按 keyword + 权重命中，top-1 领先 top-2 大于阈值直接返回；</w:t>
      </w:r>
    </w:p>
    <w:p>
      <w:pPr>
        <w:pStyle w:val="ListBullet"/>
      </w:pPr>
      <w:r>
        <w:rPr>
          <w:rFonts w:ascii="Microsoft YaHei" w:hAnsi="Microsoft YaHei" w:eastAsia="Microsoft YaHei"/>
        </w:rPr>
        <w:t>定不下来进 embedding 层，Skill 描述用</w:t>
      </w:r>
      <w:r>
        <w:rPr>
          <w:rFonts w:ascii="Microsoft YaHei" w:hAnsi="Microsoft YaHei" w:eastAsia="Microsoft YaHei"/>
          <w:b/>
        </w:rPr>
        <w:t>结构化检索卡片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</w:rPr>
        <w:t>capability + use_when + examples + not_for</w:t>
      </w:r>
      <w:r>
        <w:rPr>
          <w:rFonts w:ascii="Microsoft YaHei" w:hAnsi="Microsoft YaHei" w:eastAsia="Microsoft YaHei"/>
        </w:rPr>
        <w:t xml:space="preserve"> 四段拼接）编码，返回 top-K；</w:t>
      </w:r>
    </w:p>
    <w:p>
      <w:pPr>
        <w:pStyle w:val="ListBullet"/>
      </w:pPr>
      <w:r>
        <w:rPr>
          <w:rFonts w:ascii="Microsoft YaHei" w:hAnsi="Microsoft YaHei" w:eastAsia="Microsoft YaHei"/>
        </w:rPr>
        <w:t>还有歧义进 LLM 层，把 top-K 候选描述交给 LLM 二选一。</w:t>
      </w:r>
    </w:p>
    <w:p>
      <w:r>
        <w:rPr>
          <w:rFonts w:ascii="Microsoft YaHei" w:hAnsi="Microsoft YaHei" w:eastAsia="Microsoft YaHei"/>
          <w:b/>
        </w:rPr>
        <w:t>同一意图下最终只放行一个 Skill</w:t>
      </w:r>
      <w:r>
        <w:rPr>
          <w:rFonts w:ascii="Microsoft YaHei" w:hAnsi="Microsoft YaHei" w:eastAsia="Microsoft YaHei"/>
        </w:rPr>
        <w:t xml:space="preserve">，避免两个 Skill 抢同一次调用。检索卡片里的 </w:t>
      </w:r>
      <w:r>
        <w:rPr>
          <w:rFonts w:ascii="Consolas" w:hAnsi="Consolas" w:eastAsia="Consolas"/>
        </w:rPr>
        <w:t>not_for</w:t>
      </w:r>
      <w:r>
        <w:rPr>
          <w:rFonts w:ascii="Microsoft YaHei" w:hAnsi="Microsoft YaHei" w:eastAsia="Microsoft YaHei"/>
        </w:rPr>
        <w:t xml:space="preserve"> 字段专门用来在 embedding 阶段就把"看起来像但其实不该匹配"的场景推开。路由结果全部写日志，事后归因是哪一层选中的、有没有走到 LLM 兜底。</w:t>
      </w:r>
    </w:p>
    <w:p>
      <w:pPr>
        <w:pStyle w:val="Heading4"/>
      </w:pPr>
      <w:r>
        <w:rPr>
          <w:rFonts w:ascii="Microsoft YaHei" w:hAnsi="Microsoft YaHei" w:eastAsia="Microsoft YaHei"/>
        </w:rPr>
        <w:t>Q: 渐进式披露具体怎么做？跟"把所有 tools 描述一次给 LLM"有什么本质不同？</w:t>
      </w:r>
    </w:p>
    <w:p>
      <w:r>
        <w:rPr>
          <w:rFonts w:ascii="Microsoft YaHei" w:hAnsi="Microsoft YaHei" w:eastAsia="Microsoft YaHei"/>
        </w:rPr>
        <w:t>本质不同在于</w:t>
      </w:r>
      <w:r>
        <w:rPr>
          <w:rFonts w:ascii="Microsoft YaHei" w:hAnsi="Microsoft YaHei" w:eastAsia="Microsoft YaHei"/>
          <w:b/>
        </w:rPr>
        <w:t>决策权归属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加载时机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传统做法是把所有 tools 的 schema + description 全塞进 tools 参数一次给 LLM，LLM 每轮都要在完整列表里选。这在 tools 少的时候没问题，但 Skill 是有 Instructions + Examples + Constraints 的完整说明书，全塞进去 token 撑不住。</w:t>
      </w:r>
    </w:p>
    <w:p>
      <w:r>
        <w:rPr>
          <w:rFonts w:ascii="Microsoft YaHei" w:hAnsi="Microsoft YaHei" w:eastAsia="Microsoft YaHei"/>
        </w:rPr>
        <w:t>我的做法是两层：</w:t>
      </w:r>
      <w:r>
        <w:rPr>
          <w:rFonts w:ascii="Microsoft YaHei" w:hAnsi="Microsoft YaHei" w:eastAsia="Microsoft YaHei"/>
          <w:b/>
        </w:rPr>
        <w:t>第一层</w:t>
      </w:r>
      <w:r>
        <w:rPr>
          <w:rFonts w:ascii="Microsoft YaHei" w:hAnsi="Microsoft YaHei" w:eastAsia="Microsoft YaHei"/>
        </w:rPr>
        <w:t>只塞元数据（</w:t>
      </w:r>
      <w:r>
        <w:rPr>
          <w:rFonts w:ascii="Consolas" w:hAnsi="Consolas" w:eastAsia="Consolas"/>
        </w:rPr>
        <w:t>name + description + use_when</w:t>
      </w:r>
      <w:r>
        <w:rPr>
          <w:rFonts w:ascii="Microsoft YaHei" w:hAnsi="Microsoft YaHei" w:eastAsia="Microsoft YaHei"/>
        </w:rPr>
        <w:t>）——只是文字索引，一次注入；</w:t>
      </w:r>
      <w:r>
        <w:rPr>
          <w:rFonts w:ascii="Microsoft YaHei" w:hAnsi="Microsoft YaHei" w:eastAsia="Microsoft YaHei"/>
          <w:b/>
        </w:rPr>
        <w:t>第二层</w:t>
      </w:r>
      <w:r>
        <w:rPr>
          <w:rFonts w:ascii="Microsoft YaHei" w:hAnsi="Microsoft YaHei" w:eastAsia="Microsoft YaHei"/>
        </w:rPr>
        <w:t xml:space="preserve">是完整 Body，不预注入，等 Agent 自己判断需要时调 </w:t>
      </w:r>
      <w:r>
        <w:rPr>
          <w:rFonts w:ascii="Consolas" w:hAnsi="Consolas" w:eastAsia="Consolas"/>
        </w:rPr>
        <w:t>use_skill(name)</w:t>
      </w:r>
      <w:r>
        <w:rPr>
          <w:rFonts w:ascii="Microsoft YaHei" w:hAnsi="Microsoft YaHei" w:eastAsia="Microsoft YaHei"/>
        </w:rPr>
        <w:t xml:space="preserve"> 拉。加载动作是 Agent 主动发起的 tool call，不是框架偷偷改 prompt。</w:t>
      </w:r>
    </w:p>
    <w:p>
      <w:r>
        <w:rPr>
          <w:rFonts w:ascii="Microsoft YaHei" w:hAnsi="Microsoft YaHei" w:eastAsia="Microsoft YaHei"/>
        </w:rPr>
        <w:t>好处有三：token 只在真正用到时才付；</w:t>
      </w: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是显式 action 可归因；路由日志里能看到 Agent 每次"选择加载什么"背后的推理（</w:t>
      </w:r>
      <w:r>
        <w:rPr>
          <w:rFonts w:ascii="Consolas" w:hAnsi="Consolas" w:eastAsia="Consolas"/>
        </w:rPr>
        <w:t>reason</w:t>
      </w:r>
      <w:r>
        <w:rPr>
          <w:rFonts w:ascii="Microsoft YaHei" w:hAnsi="Microsoft YaHei" w:eastAsia="Microsoft YaHei"/>
        </w:rPr>
        <w:t xml:space="preserve"> 参数强制填）。代价是 Agent 得学会看索引做选择，好在 ReAct + 结构化索引对现代 LLM 不算难任务。</w:t>
      </w:r>
    </w:p>
    <w:p>
      <w:pPr>
        <w:pStyle w:val="Heading3"/>
      </w:pPr>
      <w:r>
        <w:rPr>
          <w:rFonts w:ascii="Microsoft YaHei" w:hAnsi="Microsoft YaHei" w:eastAsia="Microsoft YaHei"/>
        </w:rPr>
        <w:t>7.3 第三层：展示工程取舍</w:t>
      </w:r>
    </w:p>
    <w:p>
      <w:pPr>
        <w:pStyle w:val="Heading4"/>
      </w:pPr>
      <w:r>
        <w:rPr>
          <w:rFonts w:ascii="Microsoft YaHei" w:hAnsi="Microsoft YaHei" w:eastAsia="Microsoft YaHei"/>
        </w:rPr>
        <w:t>Q: 为什么不用纯 embedding？三层是不是过度设计？</w:t>
      </w:r>
    </w:p>
    <w:p>
      <w:r>
        <w:rPr>
          <w:rFonts w:ascii="Microsoft YaHei" w:hAnsi="Microsoft YaHei" w:eastAsia="Microsoft YaHei"/>
        </w:rPr>
        <w:t>不是过度设计，是分摊延迟 + 分层归因。</w:t>
      </w:r>
    </w:p>
    <w:p>
      <w:r>
        <w:rPr>
          <w:rFonts w:ascii="Microsoft YaHei" w:hAnsi="Microsoft YaHei" w:eastAsia="Microsoft YaHei"/>
        </w:rPr>
        <w:t>纯 embedding 有两个成本我不想吃。一是</w:t>
      </w:r>
      <w:r>
        <w:rPr>
          <w:rFonts w:ascii="Microsoft YaHei" w:hAnsi="Microsoft YaHei" w:eastAsia="Microsoft YaHei"/>
          <w:b/>
        </w:rPr>
        <w:t>延迟</w:t>
      </w:r>
      <w:r>
        <w:rPr>
          <w:rFonts w:ascii="Microsoft YaHei" w:hAnsi="Microsoft YaHei" w:eastAsia="Microsoft YaHei"/>
        </w:rPr>
        <w:t>：规则层能命中的高频路径 &lt;5ms，走 embedding 得 ~50ms，白白多一个数量级；二是</w:t>
      </w:r>
      <w:r>
        <w:rPr>
          <w:rFonts w:ascii="Microsoft YaHei" w:hAnsi="Microsoft YaHei" w:eastAsia="Microsoft YaHei"/>
          <w:b/>
        </w:rPr>
        <w:t>可控性</w:t>
      </w:r>
      <w:r>
        <w:rPr>
          <w:rFonts w:ascii="Microsoft YaHei" w:hAnsi="Microsoft YaHei" w:eastAsia="Microsoft YaHei"/>
        </w:rPr>
        <w:t>：embedding 在"语义相近但意图不同"的 Skill 之间容易误命中——比如"写周报"和"写会议纪要"向量距离很近但触发场景完全不同，硬负例评测集里这种 case 特别多。</w:t>
      </w:r>
    </w:p>
    <w:p>
      <w:r>
        <w:rPr>
          <w:rFonts w:ascii="Microsoft YaHei" w:hAnsi="Microsoft YaHei" w:eastAsia="Microsoft YaHei"/>
        </w:rPr>
        <w:t>三层的分工是：规则层承接高置信精确匹配；embedding 承接语义相似但没有明确关键词的路径；LLM 只在真正歧义时兜底。</w:t>
      </w:r>
      <w:r>
        <w:rPr>
          <w:rFonts w:ascii="Microsoft YaHei" w:hAnsi="Microsoft YaHei" w:eastAsia="Microsoft YaHei"/>
          <w:b/>
        </w:rPr>
        <w:t>分层的另一个价值是归因</w:t>
      </w:r>
      <w:r>
        <w:rPr>
          <w:rFonts w:ascii="Microsoft YaHei" w:hAnsi="Microsoft YaHei" w:eastAsia="Microsoft YaHei"/>
        </w:rPr>
        <w:t>——路由日志里能看到"这次命中是规则层的哪个 keyword"、"embedding 相似度多少"、"有没有走到 LLM"。纯 embedding 一个黑盒选错了没法定位是描述写坏了、卡片结构不对、还是模型不适合。</w:t>
      </w:r>
    </w:p>
    <w:p>
      <w:r>
        <w:rPr>
          <w:rFonts w:ascii="Microsoft YaHei" w:hAnsi="Microsoft YaHei" w:eastAsia="Microsoft YaHei"/>
        </w:rPr>
        <w:t>准入门槛也务实：50 条硬负例（不是 100-200，独立开发者造不动），Recall@1 ≥ 80%、Recall@3 ≥ 90%。达不到就退回补规则或者补检索卡片，而不是硬顶指标。</w:t>
      </w:r>
    </w:p>
    <w:p>
      <w:pPr>
        <w:pStyle w:val="Heading4"/>
      </w:pPr>
      <w:r>
        <w:rPr>
          <w:rFonts w:ascii="Microsoft YaHei" w:hAnsi="Microsoft YaHei" w:eastAsia="Microsoft YaHei"/>
        </w:rPr>
        <w:t>Q: 棘轮机制会不会导致改进停滞？改一下就说"退步了"卡住怎么办？</w:t>
      </w:r>
    </w:p>
    <w:p>
      <w:r>
        <w:rPr>
          <w:rFonts w:ascii="Microsoft YaHei" w:hAnsi="Microsoft YaHei" w:eastAsia="Microsoft YaHei"/>
        </w:rPr>
        <w:t>会有停滞风险，我用</w:t>
      </w:r>
      <w:r>
        <w:rPr>
          <w:rFonts w:ascii="Microsoft YaHei" w:hAnsi="Microsoft YaHei" w:eastAsia="Microsoft YaHei"/>
          <w:b/>
        </w:rPr>
        <w:t>双层门槛 + 分级阻断 + 配对比较</w:t>
      </w:r>
      <w:r>
        <w:rPr>
          <w:rFonts w:ascii="Microsoft YaHei" w:hAnsi="Microsoft YaHei" w:eastAsia="Microsoft YaHei"/>
        </w:rPr>
        <w:t>三重设计缓解。</w:t>
      </w:r>
    </w:p>
    <w:p>
      <w:r>
        <w:rPr>
          <w:rFonts w:ascii="Microsoft YaHei" w:hAnsi="Microsoft YaHei" w:eastAsia="Microsoft YaHei"/>
        </w:rPr>
        <w:t>双层门槛：</w:t>
      </w:r>
      <w:r>
        <w:rPr>
          <w:rFonts w:ascii="Microsoft YaHei" w:hAnsi="Microsoft YaHei" w:eastAsia="Microsoft YaHei"/>
          <w:b/>
        </w:rPr>
        <w:t>硬门槛</w:t>
      </w:r>
      <w:r>
        <w:rPr>
          <w:rFonts w:ascii="Microsoft YaHei" w:hAnsi="Microsoft YaHei" w:eastAsia="Microsoft YaHei"/>
        </w:rPr>
        <w:t>（自动阻断发布）只卡四类——总分退步、效果分退步、任务完成度或鲁棒性下降 ≥ 5%、任一 P0 用例由通过变失败。其它所有变化都不阻断。</w:t>
      </w:r>
      <w:r>
        <w:rPr>
          <w:rFonts w:ascii="Microsoft YaHei" w:hAnsi="Microsoft YaHei" w:eastAsia="Microsoft YaHei"/>
          <w:b/>
        </w:rPr>
        <w:t>软门槛</w:t>
      </w:r>
      <w:r>
        <w:rPr>
          <w:rFonts w:ascii="Microsoft YaHei" w:hAnsi="Microsoft YaHei" w:eastAsia="Microsoft YaHei"/>
        </w:rPr>
        <w:t>（触发人工审核 REVIEW，不阻断）：任一维度变化 ≥ 10% 含上升——变好也要看一眼，防止 Judge 被表面漂亮的输出骗过。</w:t>
      </w:r>
    </w:p>
    <w:p>
      <w:r>
        <w:rPr>
          <w:rFonts w:ascii="Microsoft YaHei" w:hAnsi="Microsoft YaHei" w:eastAsia="Microsoft YaHei"/>
        </w:rPr>
        <w:t>Judge 用</w:t>
      </w:r>
      <w:r>
        <w:rPr>
          <w:rFonts w:ascii="Microsoft YaHei" w:hAnsi="Microsoft YaHei" w:eastAsia="Microsoft YaHei"/>
          <w:b/>
        </w:rPr>
        <w:t>配对比较</w:t>
      </w:r>
      <w:r>
        <w:rPr>
          <w:rFonts w:ascii="Microsoft YaHei" w:hAnsi="Microsoft YaHei" w:eastAsia="Microsoft YaHei"/>
        </w:rPr>
        <w:t>：给同一场景 + 新旧两次输出，让 Judge 判"A 好 / 持平 / B 好"，不评绝对分。这样能对抗 Judge 分数漂移——绝对分很容易被措辞、格式带偏，相对判断稳定得多。</w:t>
      </w:r>
    </w:p>
    <w:p>
      <w:r>
        <w:rPr>
          <w:rFonts w:ascii="Microsoft YaHei" w:hAnsi="Microsoft YaHei" w:eastAsia="Microsoft YaHei"/>
          <w:b/>
        </w:rPr>
        <w:t>如果十次全被卡，也是有价值的信号</w:t>
      </w:r>
      <w:r>
        <w:rPr>
          <w:rFonts w:ascii="Microsoft YaHei" w:hAnsi="Microsoft YaHei" w:eastAsia="Microsoft YaHei"/>
        </w:rPr>
        <w:t>——说明候选生成策略需要重想（比如根因分析错了、patch 幅度太大），而不是把棘轮放宽。放宽棘轮等于把评估闭环拆了。</w:t>
      </w:r>
    </w:p>
    <w:p>
      <w:pPr>
        <w:pStyle w:val="Heading4"/>
      </w:pPr>
      <w:r>
        <w:rPr>
          <w:rFonts w:ascii="Microsoft YaHei" w:hAnsi="Microsoft YaHei" w:eastAsia="Microsoft YaHei"/>
        </w:rPr>
        <w:t>Q: 你这套跟 LangChain Agent / Anthropic 官方 Skills 什么关系？</w:t>
      </w:r>
    </w:p>
    <w:p>
      <w:r>
        <w:rPr>
          <w:rFonts w:ascii="Microsoft YaHei" w:hAnsi="Microsoft YaHei" w:eastAsia="Microsoft YaHei"/>
          <w:b/>
        </w:rPr>
        <w:t>跟 LangChain 是不同抽象层</w:t>
      </w:r>
      <w:r>
        <w:rPr>
          <w:rFonts w:ascii="Microsoft YaHei" w:hAnsi="Microsoft YaHei" w:eastAsia="Microsoft YaHei"/>
        </w:rPr>
        <w:t>。LangChain 是 Agent 编排框架，解决"怎么让 LLM 调用工具、串工作流、管记忆"这一层；我这套是往上一层——</w:t>
      </w:r>
      <w:r>
        <w:rPr>
          <w:rFonts w:ascii="Microsoft YaHei" w:hAnsi="Microsoft YaHei" w:eastAsia="Microsoft YaHei"/>
          <w:b/>
        </w:rPr>
        <w:t>"怎么生产可复用、有评估、能自进化的 Skill"这个元层</w:t>
      </w:r>
      <w:r>
        <w:rPr>
          <w:rFonts w:ascii="Microsoft YaHei" w:hAnsi="Microsoft YaHei" w:eastAsia="Microsoft YaHei"/>
        </w:rPr>
        <w:t>。LangChain 里你写好一个 chain 就上线了，SkillForge 里一个 Skill 上线前要过八维评估 + 棘轮 + 分级发布。用 LangChain 也完全可以承接我的产出物；两者是正交关系，不是替代关系。</w:t>
      </w:r>
    </w:p>
    <w:p>
      <w:r>
        <w:rPr>
          <w:rFonts w:ascii="Microsoft YaHei" w:hAnsi="Microsoft YaHei" w:eastAsia="Microsoft YaHei"/>
          <w:b/>
        </w:rPr>
        <w:t>跟 Anthropic 官方 Skills 是"参考规范但聚焦不同"</w:t>
      </w:r>
      <w:r>
        <w:rPr>
          <w:rFonts w:ascii="Microsoft YaHei" w:hAnsi="Microsoft YaHei" w:eastAsia="Microsoft YaHei"/>
        </w:rPr>
        <w:t>。我借鉴了官方 SKILL.md 的 YAML frontmatter 结构（</w:t>
      </w:r>
      <w:r>
        <w:rPr>
          <w:rFonts w:ascii="Consolas" w:hAnsi="Consolas" w:eastAsia="Consolas"/>
        </w:rPr>
        <w:t>name / description / dependencies</w:t>
      </w:r>
      <w:r>
        <w:rPr>
          <w:rFonts w:ascii="Microsoft YaHei" w:hAnsi="Microsoft YaHei" w:eastAsia="Microsoft YaHei"/>
        </w:rPr>
        <w:t xml:space="preserve"> 这些字段），但官方主要提供"Skill 怎么定义和加载"的规范，我聚焦"Skill 怎么被生产出来、怎么评估、怎么在多版本间安全切换"。跟 MCP 也是正交关系——MCP 定义"怎么用工具"，我在上一层定义"用工具的套路怎么迭代出来"。所以官方 Skills 和 MCP 我都能接，不冲突。</w:t>
      </w:r>
    </w:p>
    <w:p>
      <w:pPr>
        <w:pStyle w:val="Heading4"/>
      </w:pPr>
      <w:r>
        <w:rPr>
          <w:rFonts w:ascii="Microsoft YaHei" w:hAnsi="Microsoft YaHei" w:eastAsia="Microsoft YaHei"/>
        </w:rPr>
        <w:t>Q: LLM-as-a-Judge 怎么保证没有偏见？</w:t>
      </w:r>
    </w:p>
    <w:p>
      <w:r>
        <w:rPr>
          <w:rFonts w:ascii="Microsoft YaHei" w:hAnsi="Microsoft YaHei" w:eastAsia="Microsoft YaHei"/>
          <w:b/>
        </w:rPr>
        <w:t>我不假装没偏见，我讲缓解措施</w:t>
      </w:r>
      <w:r>
        <w:rPr>
          <w:rFonts w:ascii="Microsoft YaHei" w:hAnsi="Microsoft YaHei" w:eastAsia="Microsoft YaHei"/>
        </w:rPr>
        <w:t>。四条：</w:t>
      </w:r>
    </w:p>
    <w:p>
      <w:r>
        <w:rPr>
          <w:rFonts w:ascii="Microsoft YaHei" w:hAnsi="Microsoft YaHei" w:eastAsia="Microsoft YaHei"/>
        </w:rPr>
        <w:t>一，</w:t>
      </w:r>
      <w:r>
        <w:rPr>
          <w:rFonts w:ascii="Microsoft YaHei" w:hAnsi="Microsoft YaHei" w:eastAsia="Microsoft YaHei"/>
          <w:b/>
        </w:rPr>
        <w:t>配对比较代替绝对打分</w:t>
      </w:r>
      <w:r>
        <w:rPr>
          <w:rFonts w:ascii="Microsoft YaHei" w:hAnsi="Microsoft YaHei" w:eastAsia="Microsoft YaHei"/>
        </w:rPr>
        <w:t>。Judge 拿到"场景 + 新输出 + 旧输出"三份材料，只判"A 好 / 持平 / B 好"。绝对分容易被格式、措辞、长度带偏，相对判断稳定得多。</w:t>
      </w:r>
    </w:p>
    <w:p>
      <w:r>
        <w:rPr>
          <w:rFonts w:ascii="Microsoft YaHei" w:hAnsi="Microsoft YaHei" w:eastAsia="Microsoft YaHei"/>
        </w:rPr>
        <w:t>二，</w:t>
      </w:r>
      <w:r>
        <w:rPr>
          <w:rFonts w:ascii="Microsoft YaHei" w:hAnsi="Microsoft YaHei" w:eastAsia="Microsoft YaHei"/>
          <w:b/>
        </w:rPr>
        <w:t>Judge 与被评 Skill 潜在同源</w:t>
      </w:r>
      <w:r>
        <w:rPr>
          <w:rFonts w:ascii="Microsoft YaHei" w:hAnsi="Microsoft YaHei" w:eastAsia="Microsoft YaHei"/>
        </w:rPr>
        <w:t>——我 Judge 用 DeepSeek，被评 Skill 也可能走 DeepSeek，自评偏见风险真实存在，我在方案书里明写了这一条。缓解手段是每 20 次评估抽 1 条做</w:t>
      </w:r>
      <w:r>
        <w:rPr>
          <w:rFonts w:ascii="Microsoft YaHei" w:hAnsi="Microsoft YaHei" w:eastAsia="Microsoft YaHei"/>
          <w:b/>
        </w:rPr>
        <w:t>人工盲评校准</w:t>
      </w:r>
      <w:r>
        <w:rPr>
          <w:rFonts w:ascii="Microsoft YaHei" w:hAnsi="Microsoft YaHei" w:eastAsia="Microsoft YaHei"/>
        </w:rPr>
        <w:t>，Judge 与人工分歧 &gt; 30% 就调 Judge prompt。</w:t>
      </w:r>
    </w:p>
    <w:p>
      <w:r>
        <w:rPr>
          <w:rFonts w:ascii="Microsoft YaHei" w:hAnsi="Microsoft YaHei" w:eastAsia="Microsoft YaHei"/>
        </w:rPr>
        <w:t>三，</w:t>
      </w:r>
      <w:r>
        <w:rPr>
          <w:rFonts w:ascii="Microsoft YaHei" w:hAnsi="Microsoft YaHei" w:eastAsia="Microsoft YaHei"/>
          <w:b/>
        </w:rPr>
        <w:t>Phase 3 保底一次 ≥ 20 条人工校准</w:t>
      </w:r>
      <w:r>
        <w:rPr>
          <w:rFonts w:ascii="Microsoft YaHei" w:hAnsi="Microsoft YaHei" w:eastAsia="Microsoft YaHei"/>
        </w:rPr>
        <w:t>，出偏差报告，不是随口说"我校准过"。</w:t>
      </w:r>
    </w:p>
    <w:p>
      <w:r>
        <w:rPr>
          <w:rFonts w:ascii="Microsoft YaHei" w:hAnsi="Microsoft YaHei" w:eastAsia="Microsoft YaHei"/>
        </w:rPr>
        <w:t>四，</w:t>
      </w:r>
      <w:r>
        <w:rPr>
          <w:rFonts w:ascii="Microsoft YaHei" w:hAnsi="Microsoft YaHei" w:eastAsia="Microsoft YaHei"/>
          <w:b/>
        </w:rPr>
        <w:t>评估可信度声明</w:t>
      </w:r>
      <w:r>
        <w:rPr>
          <w:rFonts w:ascii="Microsoft YaHei" w:hAnsi="Microsoft YaHei" w:eastAsia="Microsoft YaHei"/>
        </w:rPr>
        <w:t>四条写进方案书：只适用于固定场景下的相对回归 + 候选筛选、不能证明绝对质量、不支持高风险改动全自动发布、分数不宣称与用户满意度相关。</w:t>
      </w:r>
    </w:p>
    <w:p>
      <w:r>
        <w:rPr>
          <w:rFonts w:ascii="Microsoft YaHei" w:hAnsi="Microsoft YaHei" w:eastAsia="Microsoft YaHei"/>
        </w:rPr>
        <w:t>一句话总结：</w:t>
      </w:r>
      <w:r>
        <w:rPr>
          <w:rFonts w:ascii="Microsoft YaHei" w:hAnsi="Microsoft YaHei" w:eastAsia="Microsoft YaHei"/>
          <w:b/>
        </w:rPr>
        <w:t>我不是在做"客观质量评估器"，我在做"相对回归筛选器"</w:t>
      </w:r>
      <w:r>
        <w:rPr>
          <w:rFonts w:ascii="Microsoft YaHei" w:hAnsi="Microsoft YaHei" w:eastAsia="Microsoft YaHei"/>
        </w:rPr>
        <w:t>，边界画清楚，Judge 才有用。</w:t>
      </w:r>
    </w:p>
    <w:p>
      <w:pPr>
        <w:pStyle w:val="Heading3"/>
      </w:pPr>
      <w:r>
        <w:rPr>
          <w:rFonts w:ascii="Microsoft YaHei" w:hAnsi="Microsoft YaHei" w:eastAsia="Microsoft YaHei"/>
        </w:rPr>
        <w:t>7.4 三个必备预案</w:t>
      </w:r>
    </w:p>
    <w:p>
      <w:pPr>
        <w:pStyle w:val="Heading4"/>
      </w:pPr>
      <w:r>
        <w:rPr>
          <w:rFonts w:ascii="Microsoft YaHei" w:hAnsi="Microsoft YaHei" w:eastAsia="Microsoft YaHei"/>
        </w:rPr>
        <w:t>Q: 多给你 4 周你会先加什么？</w:t>
      </w:r>
    </w:p>
    <w:p>
      <w:r>
        <w:rPr>
          <w:rFonts w:ascii="Microsoft YaHei" w:hAnsi="Microsoft YaHei" w:eastAsia="Microsoft YaHei"/>
          <w:b/>
        </w:rPr>
        <w:t>优先补评估可信度这一块，不是加新功能</w:t>
      </w:r>
      <w:r>
        <w:rPr>
          <w:rFonts w:ascii="Microsoft YaHei" w:hAnsi="Microsoft YaHei" w:eastAsia="Microsoft YaHei"/>
        </w:rPr>
        <w:t>。三个具体动作：</w:t>
      </w:r>
    </w:p>
    <w:p>
      <w:r>
        <w:rPr>
          <w:rFonts w:ascii="Microsoft YaHei" w:hAnsi="Microsoft YaHei" w:eastAsia="Microsoft YaHei"/>
        </w:rPr>
        <w:t>一，扩人工盲评样本，从 Phase 3 的 ≥ 20 条扩到 100 条以上，覆盖各种类型的 Skill 修改，形成一个 Judge 校准的稳定基线。</w:t>
      </w:r>
    </w:p>
    <w:p>
      <w:r>
        <w:rPr>
          <w:rFonts w:ascii="Microsoft YaHei" w:hAnsi="Microsoft YaHei" w:eastAsia="Microsoft YaHei"/>
        </w:rPr>
        <w:t>二，扩隐藏集，从 8 条扩到 30 条以上，并按场景类型分层（trigger 类、instructions 类、边界处理类），防止元 Agent 在开发集上过拟合。</w:t>
      </w:r>
    </w:p>
    <w:p>
      <w:r>
        <w:rPr>
          <w:rFonts w:ascii="Microsoft YaHei" w:hAnsi="Microsoft YaHei" w:eastAsia="Microsoft YaHei"/>
        </w:rPr>
        <w:t>三，跑更多元 Agent 迭代（30+ 次），系统性归因失败原因，反过来优化根因分析 prompt 和候选生成策略——这一步只有量够了才能沉淀出模式。</w:t>
      </w:r>
    </w:p>
    <w:p>
      <w:r>
        <w:rPr>
          <w:rFonts w:ascii="Microsoft YaHei" w:hAnsi="Microsoft YaHei" w:eastAsia="Microsoft YaHei"/>
        </w:rPr>
        <w:t>之所以不加新功能：新功能会拉低现有闭环的可信度，评估基线不稳定的时候加东西是把自己搞糊涂。这个项目最大的护城河是"评估闭环讲得清、经得起追问",不是功能多。</w:t>
      </w:r>
    </w:p>
    <w:p>
      <w:pPr>
        <w:pStyle w:val="Heading4"/>
      </w:pPr>
      <w:r>
        <w:rPr>
          <w:rFonts w:ascii="Microsoft YaHei" w:hAnsi="Microsoft YaHei" w:eastAsia="Microsoft YaHei"/>
        </w:rPr>
        <w:t>Q: 元 Agent 成功率大概多少？</w:t>
      </w:r>
    </w:p>
    <w:p>
      <w:r>
        <w:rPr>
          <w:rFonts w:ascii="Microsoft YaHei" w:hAnsi="Microsoft YaHei" w:eastAsia="Microsoft YaHei"/>
          <w:b/>
        </w:rPr>
        <w:t>~30%，坦诚给数字</w:t>
      </w:r>
      <w:r>
        <w:rPr>
          <w:rFonts w:ascii="Microsoft YaHei" w:hAnsi="Microsoft YaHei" w:eastAsia="Microsoft YaHei"/>
        </w:rPr>
        <w:t>。10 次迭代大约 3 次能通过棘轮进到 L1/L2 发布。</w:t>
      </w:r>
    </w:p>
    <w:p>
      <w:r>
        <w:rPr>
          <w:rFonts w:ascii="Microsoft YaHei" w:hAnsi="Microsoft YaHei" w:eastAsia="Microsoft YaHei"/>
        </w:rPr>
        <w:t>这个数字有价值在三点：</w:t>
      </w:r>
      <w:r>
        <w:rPr>
          <w:rFonts w:ascii="Microsoft YaHei" w:hAnsi="Microsoft YaHei" w:eastAsia="Microsoft YaHei"/>
          <w:b/>
        </w:rPr>
        <w:t>一是自动淘汰</w:t>
      </w:r>
      <w:r>
        <w:rPr>
          <w:rFonts w:ascii="Microsoft YaHei" w:hAnsi="Microsoft YaHei" w:eastAsia="Microsoft YaHei"/>
        </w:rPr>
        <w:t>——70% 明显错的改动被自动挡在门外，人只需要 review 3 次而不是 review 10 次；</w:t>
      </w:r>
      <w:r>
        <w:rPr>
          <w:rFonts w:ascii="Microsoft YaHei" w:hAnsi="Microsoft YaHei" w:eastAsia="Microsoft YaHei"/>
          <w:b/>
        </w:rPr>
        <w:t>二是负样本沉淀</w:t>
      </w:r>
      <w:r>
        <w:rPr>
          <w:rFonts w:ascii="Microsoft YaHei" w:hAnsi="Microsoft YaHei" w:eastAsia="Microsoft YaHei"/>
        </w:rPr>
        <w:t xml:space="preserve">——失败的 7 次 patch 全归档到 </w:t>
      </w:r>
      <w:r>
        <w:rPr>
          <w:rFonts w:ascii="Consolas" w:hAnsi="Consolas" w:eastAsia="Consolas"/>
        </w:rPr>
        <w:t>runs/failures/&lt;release_id&gt;.md</w:t>
      </w:r>
      <w:r>
        <w:rPr>
          <w:rFonts w:ascii="Microsoft YaHei" w:hAnsi="Microsoft YaHei" w:eastAsia="Microsoft YaHei"/>
        </w:rPr>
        <w:t xml:space="preserve"> 附根因分析，等于给未来的候选生成攒了模式；</w:t>
      </w:r>
      <w:r>
        <w:rPr>
          <w:rFonts w:ascii="Microsoft YaHei" w:hAnsi="Microsoft YaHei" w:eastAsia="Microsoft YaHei"/>
          <w:b/>
        </w:rPr>
        <w:t>三是评估闭环压测</w:t>
      </w:r>
      <w:r>
        <w:rPr>
          <w:rFonts w:ascii="Microsoft YaHei" w:hAnsi="Microsoft YaHei" w:eastAsia="Microsoft YaHei"/>
        </w:rPr>
        <w:t>——跑 10 次意味着评估集被反复冲击 10 次，能暴露 Judge 偏见、评估集覆盖漏洞。</w:t>
      </w:r>
    </w:p>
    <w:p>
      <w:r>
        <w:rPr>
          <w:rFonts w:ascii="Microsoft YaHei" w:hAnsi="Microsoft YaHei" w:eastAsia="Microsoft YaHei"/>
          <w:b/>
        </w:rPr>
        <w:t>我明确不做全自动发布</w:t>
      </w:r>
      <w:r>
        <w:rPr>
          <w:rFonts w:ascii="Microsoft YaHei" w:hAnsi="Microsoft YaHei" w:eastAsia="Microsoft YaHei"/>
        </w:rPr>
        <w:t>——评估集只有 40 条、Judge 有自评偏见风险，可信度不足以支持全自动。元 Agent 的定位是"候选生成器 + 初筛器",不是"最终决策者"。这个边界清楚了，30% 就是可交付的数字，不是需要遮掩的短板。</w:t>
      </w:r>
    </w:p>
    <w:p>
      <w:pPr>
        <w:pStyle w:val="Heading4"/>
      </w:pPr>
      <w:r>
        <w:rPr>
          <w:rFonts w:ascii="Microsoft YaHei" w:hAnsi="Microsoft YaHei" w:eastAsia="Microsoft YaHei"/>
        </w:rPr>
        <w:t>Q: 这个项目最大的技术难点是什么？</w:t>
      </w:r>
    </w:p>
    <w:p>
      <w:r>
        <w:rPr>
          <w:rFonts w:ascii="Microsoft YaHei" w:hAnsi="Microsoft YaHei" w:eastAsia="Microsoft YaHei"/>
          <w:b/>
        </w:rPr>
        <w:t>评估闭环的可信度</w:t>
      </w:r>
      <w:r>
        <w:rPr>
          <w:rFonts w:ascii="Microsoft YaHei" w:hAnsi="Microsoft YaHei" w:eastAsia="Microsoft YaHei"/>
        </w:rPr>
        <w:t>,不是路由、也不是元 Agent。</w:t>
      </w:r>
    </w:p>
    <w:p>
      <w:r>
        <w:rPr>
          <w:rFonts w:ascii="Microsoft YaHei" w:hAnsi="Microsoft YaHei" w:eastAsia="Microsoft YaHei"/>
        </w:rPr>
        <w:t>三个具体难点叠加：</w:t>
      </w:r>
      <w:r>
        <w:rPr>
          <w:rFonts w:ascii="Microsoft YaHei" w:hAnsi="Microsoft YaHei" w:eastAsia="Microsoft YaHei"/>
          <w:b/>
        </w:rPr>
        <w:t>一是 Judge 偏见</w:t>
      </w:r>
      <w:r>
        <w:rPr>
          <w:rFonts w:ascii="Microsoft YaHei" w:hAnsi="Microsoft YaHei" w:eastAsia="Microsoft YaHei"/>
        </w:rPr>
        <w:t>——DeepSeek 做 Judge 又评自己家 API 出来的 Skill，自评偏见是真的，我只能靠配对比较 + 人工盲评校准缓解，不能消除；</w:t>
      </w:r>
      <w:r>
        <w:rPr>
          <w:rFonts w:ascii="Microsoft YaHei" w:hAnsi="Microsoft YaHei" w:eastAsia="Microsoft YaHei"/>
          <w:b/>
        </w:rPr>
        <w:t>二是元 Agent 生成质量</w:t>
      </w:r>
      <w:r>
        <w:rPr>
          <w:rFonts w:ascii="Microsoft YaHei" w:hAnsi="Microsoft YaHei" w:eastAsia="Microsoft YaHei"/>
        </w:rPr>
        <w:t>——候选 patch 是 LLM 生成的,可能"表面看起来合理但实际引入 regression",光靠评估分不一定能立刻抓到；</w:t>
      </w:r>
      <w:r>
        <w:rPr>
          <w:rFonts w:ascii="Microsoft YaHei" w:hAnsi="Microsoft YaHei" w:eastAsia="Microsoft YaHei"/>
          <w:b/>
        </w:rPr>
        <w:t>三是小测试集叠加风险</w:t>
      </w:r>
      <w:r>
        <w:rPr>
          <w:rFonts w:ascii="Microsoft YaHei" w:hAnsi="Microsoft YaHei" w:eastAsia="Microsoft YaHei"/>
        </w:rPr>
        <w:t>——40 条基线 + 8 条隐藏集,统计意义有限,Judge 一次 flip 分数就可能翻盘。</w:t>
      </w:r>
    </w:p>
    <w:p>
      <w:r>
        <w:rPr>
          <w:rFonts w:ascii="Microsoft YaHei" w:hAnsi="Microsoft YaHei" w:eastAsia="Microsoft YaHei"/>
        </w:rPr>
        <w:t>三个问题</w:t>
      </w:r>
      <w:r>
        <w:rPr>
          <w:rFonts w:ascii="Microsoft YaHei" w:hAnsi="Microsoft YaHei" w:eastAsia="Microsoft YaHei"/>
          <w:b/>
        </w:rPr>
        <w:t>互相放大</w:t>
      </w:r>
      <w:r>
        <w:rPr>
          <w:rFonts w:ascii="Microsoft YaHei" w:hAnsi="Microsoft YaHei" w:eastAsia="Microsoft YaHei"/>
        </w:rPr>
        <w:t>:小测试集让 Judge 单次偏见影响变大;元 Agent 迭代次数多了会在小测试集上过拟合;Judge 又偷偷学到了元 Agent 的风格偏好。三者环环相扣。</w:t>
      </w:r>
    </w:p>
    <w:p>
      <w:r>
        <w:rPr>
          <w:rFonts w:ascii="Microsoft YaHei" w:hAnsi="Microsoft YaHei" w:eastAsia="Microsoft YaHei"/>
        </w:rPr>
        <w:t>所以我把闭环设计成保守的:硬门槛卡死不退步;L1 自动、L2 REVIEW、L3 只出建议;Phase 3 保底跑一次人工校准出偏差报告。</w:t>
      </w:r>
      <w:r>
        <w:rPr>
          <w:rFonts w:ascii="Microsoft YaHei" w:hAnsi="Microsoft YaHei" w:eastAsia="Microsoft YaHei"/>
          <w:b/>
        </w:rPr>
        <w:t>难点不是"消除风险",而是"承认风险 + 把边界画清楚 + 用工程手段兜底"</w:t>
      </w:r>
      <w:r>
        <w:rPr>
          <w:rFonts w:ascii="Microsoft YaHei" w:hAnsi="Microsoft YaHei" w:eastAsia="Microsoft YaHei"/>
        </w:rPr>
        <w:t>。这才是能拿到面试上讲的东西。</w:t>
      </w:r>
    </w:p>
    <w:p>
      <w:pPr>
        <w:pStyle w:val="Heading2"/>
      </w:pPr>
      <w:r>
        <w:rPr>
          <w:rFonts w:ascii="Microsoft YaHei" w:hAnsi="Microsoft YaHei" w:eastAsia="Microsoft YaHei"/>
        </w:rPr>
        <w:t>附录</w:t>
      </w:r>
    </w:p>
    <w:p>
      <w:pPr>
        <w:pStyle w:val="Heading3"/>
      </w:pPr>
      <w:r>
        <w:rPr>
          <w:rFonts w:ascii="Microsoft YaHei" w:hAnsi="Microsoft YaHei" w:eastAsia="Microsoft YaHei"/>
        </w:rPr>
        <w:t>A.1 框架扩展关系</w:t>
      </w:r>
    </w:p>
    <w:p>
      <w:r>
        <w:rPr>
          <w:rFonts w:ascii="Microsoft YaHei" w:hAnsi="Microsoft YaHei" w:eastAsia="Microsoft YaHei"/>
        </w:rPr>
        <w:t>所有新组件均在 hello-agents 现有抽象上扩展，不引入新框架。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新组件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扩展自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SkillRegistry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ToolRegistry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Skill 版本注册 + 元数据索引拼装 + </w:t>
            </w:r>
            <w:r>
              <w:rPr>
                <w:rFonts w:ascii="Consolas" w:hAnsi="Consolas" w:eastAsia="Consolas"/>
              </w:rPr>
              <w:t>use_skill</w:t>
            </w:r>
            <w:r>
              <w:rPr>
                <w:rFonts w:ascii="Microsoft YaHei" w:hAnsi="Microsoft YaHei" w:eastAsia="Microsoft YaHei"/>
              </w:rPr>
              <w:t xml:space="preserve"> 特殊工具注册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SkillEvaluator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八维评估器：结构分静态检查 + Judge 配对比较 + 客观指标采集 + 棘轮门槛判定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IntentRouter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三层路由：规则 → embedding → LLM 级联 + 路由日志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SkillEvolver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SimpleAgent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元 Agent：失败收集 → 根因分析 → 候选生成 → 验证 → 分级发布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ReleaseStateMachine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自写（无扩展）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SQLite 状态机：PREPARING → PUBLISHED 原子切换 + Watchdog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A.2 一致性口径清单（v3 唯一真源）</w:t>
      </w:r>
    </w:p>
    <w:p>
      <w:r>
        <w:rPr>
          <w:rFonts w:ascii="Microsoft YaHei" w:hAnsi="Microsoft YaHei" w:eastAsia="Microsoft YaHei"/>
        </w:rPr>
        <w:t>面试或后续修改时以此清单校对，避免叙述漂移。</w:t>
      </w:r>
    </w:p>
    <w:p>
      <w:r>
        <w:rPr>
          <w:rFonts w:ascii="Microsoft YaHei" w:hAnsi="Microsoft YaHei" w:eastAsia="Microsoft YaHei"/>
          <w:b/>
        </w:rPr>
        <w:t>必须坚守的口径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渐进式披露 </w:t>
      </w:r>
      <w:r>
        <w:rPr>
          <w:rFonts w:ascii="Microsoft YaHei" w:hAnsi="Microsoft YaHei" w:eastAsia="Microsoft YaHei"/>
          <w:b/>
        </w:rPr>
        <w:t>只有两层</w:t>
      </w:r>
      <w:r>
        <w:rPr>
          <w:rFonts w:ascii="Microsoft YaHei" w:hAnsi="Microsoft YaHei" w:eastAsia="Microsoft YaHei"/>
        </w:rPr>
        <w:t>：元数据索引层 + 完整实现层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加载由 </w:t>
      </w:r>
      <w:r>
        <w:rPr>
          <w:rFonts w:ascii="Microsoft YaHei" w:hAnsi="Microsoft YaHei" w:eastAsia="Microsoft YaHei"/>
          <w:b/>
        </w:rPr>
        <w:t>Agent 主动调 `use_skill(name, reason)`</w:t>
      </w:r>
      <w:r>
        <w:rPr>
          <w:rFonts w:ascii="Microsoft YaHei" w:hAnsi="Microsoft YaHei" w:eastAsia="Microsoft YaHei"/>
        </w:rPr>
        <w:t xml:space="preserve"> 发起，</w:t>
      </w:r>
      <w:r>
        <w:rPr>
          <w:rFonts w:ascii="Microsoft YaHei" w:hAnsi="Microsoft YaHei" w:eastAsia="Microsoft YaHei"/>
          <w:b/>
        </w:rPr>
        <w:t>框架不拦截 prompt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Consolas" w:hAnsi="Consolas" w:eastAsia="Consolas"/>
        </w:rPr>
        <w:t>trigger.keywords</w:t>
      </w:r>
      <w:r>
        <w:rPr>
          <w:rFonts w:ascii="Microsoft YaHei" w:hAnsi="Microsoft YaHei" w:eastAsia="Microsoft YaHei"/>
        </w:rPr>
        <w:t xml:space="preserve"> 只作为</w:t>
      </w:r>
      <w:r>
        <w:rPr>
          <w:rFonts w:ascii="Microsoft YaHei" w:hAnsi="Microsoft YaHei" w:eastAsia="Microsoft YaHei"/>
          <w:b/>
        </w:rPr>
        <w:t>路由排序信号</w:t>
      </w:r>
      <w:r>
        <w:rPr>
          <w:rFonts w:ascii="Microsoft YaHei" w:hAnsi="Microsoft YaHei" w:eastAsia="Microsoft YaHei"/>
        </w:rPr>
        <w:t>，不做自动展开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三层路由为 </w:t>
      </w:r>
      <w:r>
        <w:rPr>
          <w:rFonts w:ascii="Microsoft YaHei" w:hAnsi="Microsoft YaHei" w:eastAsia="Microsoft YaHei"/>
          <w:b/>
        </w:rPr>
        <w:t>"规则优先、Embedding 补充、LLM 兜底"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不写死百分比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Embedding 使用 </w:t>
      </w:r>
      <w:r>
        <w:rPr>
          <w:rFonts w:ascii="Microsoft YaHei" w:hAnsi="Microsoft YaHei" w:eastAsia="Microsoft YaHei"/>
          <w:b/>
        </w:rPr>
        <w:t>结构化检索卡片</w:t>
      </w:r>
      <w:r>
        <w:rPr>
          <w:rFonts w:ascii="Microsoft YaHei" w:hAnsi="Microsoft YaHei" w:eastAsia="Microsoft YaHei"/>
        </w:rPr>
        <w:t>（capability + use_when + examples + not_for）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硬负例评测集 </w:t>
      </w:r>
      <w:r>
        <w:rPr>
          <w:rFonts w:ascii="Microsoft YaHei" w:hAnsi="Microsoft YaHei" w:eastAsia="Microsoft YaHei"/>
          <w:b/>
        </w:rPr>
        <w:t>50 条</w:t>
      </w:r>
      <w:r>
        <w:rPr>
          <w:rFonts w:ascii="Microsoft YaHei" w:hAnsi="Microsoft YaHei" w:eastAsia="Microsoft YaHei"/>
        </w:rPr>
        <w:t xml:space="preserve">，Recall@1 ≥ </w:t>
      </w:r>
      <w:r>
        <w:rPr>
          <w:rFonts w:ascii="Microsoft YaHei" w:hAnsi="Microsoft YaHei" w:eastAsia="Microsoft YaHei"/>
          <w:b/>
        </w:rPr>
        <w:t>80%</w:t>
      </w:r>
      <w:r>
        <w:rPr>
          <w:rFonts w:ascii="Microsoft YaHei" w:hAnsi="Microsoft YaHei" w:eastAsia="Microsoft YaHei"/>
        </w:rPr>
        <w:t xml:space="preserve">、Recall@3 ≥ </w:t>
      </w:r>
      <w:r>
        <w:rPr>
          <w:rFonts w:ascii="Microsoft YaHei" w:hAnsi="Microsoft YaHei" w:eastAsia="Microsoft YaHei"/>
          <w:b/>
        </w:rPr>
        <w:t>90%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结构分 40% </w:t>
      </w:r>
      <w:r>
        <w:rPr>
          <w:rFonts w:ascii="Microsoft YaHei" w:hAnsi="Microsoft YaHei" w:eastAsia="Microsoft YaHei"/>
          <w:b/>
        </w:rPr>
        <w:t>不阻断发布</w:t>
      </w:r>
      <w:r>
        <w:rPr>
          <w:rFonts w:ascii="Microsoft YaHei" w:hAnsi="Microsoft YaHei" w:eastAsia="Microsoft YaHei"/>
        </w:rPr>
        <w:t>，效果分 60% 才是发布门槛</w:t>
      </w:r>
    </w:p>
    <w:p>
      <w:pPr>
        <w:pStyle w:val="ListBullet"/>
      </w:pPr>
      <w:r>
        <w:rPr>
          <w:rFonts w:ascii="Microsoft YaHei" w:hAnsi="Microsoft YaHei" w:eastAsia="Microsoft YaHei"/>
        </w:rPr>
        <w:t>✅ 效率维度用</w:t>
      </w:r>
      <w:r>
        <w:rPr>
          <w:rFonts w:ascii="Microsoft YaHei" w:hAnsi="Microsoft YaHei" w:eastAsia="Microsoft YaHei"/>
          <w:b/>
        </w:rPr>
        <w:t>客观指标</w:t>
      </w:r>
      <w:r>
        <w:rPr>
          <w:rFonts w:ascii="Microsoft YaHei" w:hAnsi="Microsoft YaHei" w:eastAsia="Microsoft YaHei"/>
        </w:rPr>
        <w:t>（轮数/token/延迟），</w:t>
      </w:r>
      <w:r>
        <w:rPr>
          <w:rFonts w:ascii="Microsoft YaHei" w:hAnsi="Microsoft YaHei" w:eastAsia="Microsoft YaHei"/>
          <w:b/>
        </w:rPr>
        <w:t>不用 LLM 主观打分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Judge 采用 </w:t>
      </w:r>
      <w:r>
        <w:rPr>
          <w:rFonts w:ascii="Microsoft YaHei" w:hAnsi="Microsoft YaHei" w:eastAsia="Microsoft YaHei"/>
          <w:b/>
        </w:rPr>
        <w:t>新旧输出配对比较</w:t>
      </w:r>
      <w:r>
        <w:rPr>
          <w:rFonts w:ascii="Microsoft YaHei" w:hAnsi="Microsoft YaHei" w:eastAsia="Microsoft YaHei"/>
        </w:rPr>
        <w:t>，不评绝对分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棘轮硬门槛五条，软门槛 </w:t>
      </w:r>
      <w:r>
        <w:rPr>
          <w:rFonts w:ascii="Microsoft YaHei" w:hAnsi="Microsoft YaHei" w:eastAsia="Microsoft YaHei"/>
          <w:b/>
        </w:rPr>
        <w:t>≥ 10% 触发 REVIEW</w:t>
      </w:r>
    </w:p>
    <w:p>
      <w:pPr>
        <w:pStyle w:val="ListBullet"/>
      </w:pPr>
      <w:r>
        <w:rPr>
          <w:rFonts w:ascii="Microsoft YaHei" w:hAnsi="Microsoft YaHei" w:eastAsia="Microsoft YaHei"/>
        </w:rPr>
        <w:t>✅ 元 Agent 是</w:t>
      </w:r>
      <w:r>
        <w:rPr>
          <w:rFonts w:ascii="Microsoft YaHei" w:hAnsi="Microsoft YaHei" w:eastAsia="Microsoft YaHei"/>
          <w:b/>
        </w:rPr>
        <w:t>候选生成器</w:t>
      </w:r>
      <w:r>
        <w:rPr>
          <w:rFonts w:ascii="Microsoft YaHei" w:hAnsi="Microsoft YaHei" w:eastAsia="Microsoft YaHei"/>
        </w:rPr>
        <w:t>，不是最终决策者，</w:t>
      </w:r>
      <w:r>
        <w:rPr>
          <w:rFonts w:ascii="Microsoft YaHei" w:hAnsi="Microsoft YaHei" w:eastAsia="Microsoft YaHei"/>
          <w:b/>
        </w:rPr>
        <w:t>成功率 ~30%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L1 自动 / L2 REVIEW / L3 只出建议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SQLite 是唯一发布事实源</w:t>
      </w:r>
      <w:r>
        <w:rPr>
          <w:rFonts w:ascii="Microsoft YaHei" w:hAnsi="Microsoft YaHei" w:eastAsia="Microsoft YaHei"/>
        </w:rPr>
        <w:t>，写入协议四步固定顺序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Consolas" w:hAnsi="Consolas" w:eastAsia="Consolas"/>
        </w:rPr>
        <w:t>release_id</w:t>
      </w:r>
      <w:r>
        <w:rPr>
          <w:rFonts w:ascii="Microsoft YaHei" w:hAnsi="Microsoft YaHei" w:eastAsia="Microsoft YaHei"/>
        </w:rPr>
        <w:t xml:space="preserve"> UUID 幂等，Watchdog 24h 清理 PREPARING</w:t>
      </w:r>
    </w:p>
    <w:p>
      <w:pPr>
        <w:pStyle w:val="ListBullet"/>
      </w:pPr>
      <w:r>
        <w:rPr>
          <w:rFonts w:ascii="Microsoft YaHei" w:hAnsi="Microsoft YaHei" w:eastAsia="Microsoft YaHei"/>
        </w:rPr>
        <w:t>✅ 评估可信度声明四条（相对回归 / 非绝对质量 / 非全自动发布 / 非用户满意度）</w:t>
      </w:r>
    </w:p>
    <w:p>
      <w:r>
        <w:rPr>
          <w:rFonts w:ascii="Microsoft YaHei" w:hAnsi="Microsoft YaHei" w:eastAsia="Microsoft YaHei"/>
          <w:b/>
        </w:rPr>
        <w:t>必须避免的叙述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❌ "加载器在 Agent.run() 之前拦截 prompt 拼接"（与 Agent 主导冲突）</w:t>
      </w:r>
    </w:p>
    <w:p>
      <w:pPr>
        <w:pStyle w:val="ListBullet"/>
      </w:pPr>
      <w:r>
        <w:rPr>
          <w:rFonts w:ascii="Microsoft YaHei" w:hAnsi="Microsoft YaHei" w:eastAsia="Microsoft YaHei"/>
        </w:rPr>
        <w:t>❌ "加载器自动展开第 2 层 / 第 3 层"（v3 只有两层，且不自动展开）</w:t>
      </w:r>
    </w:p>
    <w:p>
      <w:pPr>
        <w:pStyle w:val="ListBullet"/>
      </w:pPr>
      <w:r>
        <w:rPr>
          <w:rFonts w:ascii="Microsoft YaHei" w:hAnsi="Microsoft YaHei" w:eastAsia="Microsoft YaHei"/>
        </w:rPr>
        <w:t>❌ 硬编码 80% / 15% / 5% 覆盖率</w:t>
      </w:r>
    </w:p>
    <w:p>
      <w:pPr>
        <w:pStyle w:val="ListBullet"/>
      </w:pPr>
      <w:r>
        <w:rPr>
          <w:rFonts w:ascii="Microsoft YaHei" w:hAnsi="Microsoft YaHei" w:eastAsia="Microsoft YaHei"/>
        </w:rPr>
        <w:t>❌ "LangChain 所有工具一次塞进 prompt"（不准确，且拉踩）</w:t>
      </w:r>
    </w:p>
    <w:p>
      <w:pPr>
        <w:pStyle w:val="ListBullet"/>
      </w:pPr>
      <w:r>
        <w:rPr>
          <w:rFonts w:ascii="Microsoft YaHei" w:hAnsi="Microsoft YaHei" w:eastAsia="Microsoft YaHei"/>
        </w:rPr>
        <w:t>❌ "天然比 XX 助手高一个抽象级"（拉踩，改为"正交定位"）</w:t>
      </w:r>
    </w:p>
    <w:p>
      <w:pPr>
        <w:pStyle w:val="ListBullet"/>
      </w:pPr>
      <w:r>
        <w:rPr>
          <w:rFonts w:ascii="Microsoft YaHei" w:hAnsi="Microsoft YaHei" w:eastAsia="Microsoft YaHei"/>
        </w:rPr>
        <w:t>❌ 承诺元 Agent 全自动发布高风险改动</w:t>
      </w:r>
    </w:p>
    <w:p>
      <w:pPr>
        <w:pStyle w:val="ListBullet"/>
      </w:pPr>
      <w:r>
        <w:rPr>
          <w:rFonts w:ascii="Microsoft YaHei" w:hAnsi="Microsoft YaHei" w:eastAsia="Microsoft YaHei"/>
        </w:rPr>
        <w:t>❌ 声称评估分与用户真实满意度相关</w:t>
      </w:r>
    </w:p>
    <w:p>
      <w:pPr>
        <w:pStyle w:val="Heading3"/>
      </w:pPr>
      <w:r>
        <w:rPr>
          <w:rFonts w:ascii="Microsoft YaHei" w:hAnsi="Microsoft YaHei" w:eastAsia="Microsoft YaHei"/>
        </w:rPr>
        <w:t>A.3 关键指标一览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目标值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Phase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Recall@1（路由）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80%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2 交付门槛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50 条硬负例评测集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Recall@3（路由）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90%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2 交付门槛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元 Agent 成功率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~30%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4 观测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 次迭代约 3 次通过棘轮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Judge/人工分歧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&lt; 30%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3 保底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20 条人工盲评校准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硬门槛：任务完成度下降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5% 阻断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棘轮硬门槛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硬门槛：鲁棒性下降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5% 阻断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棘轮硬门槛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软门槛：任一维度变化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10% 触发 REVIEW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含上升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隐藏集比例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≥ 20%（8/40）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Phase 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防元 Agent 过拟合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Watchdog 清理阈值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24 h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PREPARING → ABANDONED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A.4 项目规模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代码量</w:t>
      </w:r>
      <w:r>
        <w:rPr>
          <w:rFonts w:ascii="Microsoft YaHei" w:hAnsi="Microsoft YaHei" w:eastAsia="Microsoft YaHei"/>
        </w:rPr>
        <w:t>：约 900 行 Python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：hello-agents + pydantic + sentence-transformers + 标准库（sqlite3 / subprocess）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外部服务</w:t>
      </w:r>
      <w:r>
        <w:rPr>
          <w:rFonts w:ascii="Microsoft YaHei" w:hAnsi="Microsoft YaHei" w:eastAsia="Microsoft YaHei"/>
        </w:rPr>
        <w:t>：无（bge-small-zh 本地起，DeepSeek API 已有 Key）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演示方式</w:t>
      </w:r>
      <w:r>
        <w:rPr>
          <w:rFonts w:ascii="Microsoft YaHei" w:hAnsi="Microsoft YaHei" w:eastAsia="Microsoft YaHei"/>
        </w:rPr>
        <w:t>：CLI 一键复现，无需部署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时间</w:t>
      </w:r>
      <w:r>
        <w:rPr>
          <w:rFonts w:ascii="Microsoft YaHei" w:hAnsi="Microsoft YaHei" w:eastAsia="Microsoft YaHei"/>
        </w:rPr>
        <w:t>：4 周业余时间（Phase 1-3 硬底线，Phase 4 允许收敛到 L1）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**v3 修订说明**：本方案书 v3 基于多 Agent 评审 + 十轮 grill-me 决策 + v2 问题清单，全面重写。核心修订：</w:t>
      </w:r>
    </w:p>
    <w:p>
      <w:pPr>
        <w:ind w:left="432"/>
      </w:pPr>
      <w:r>
        <w:rPr>
          <w:rFonts w:ascii="Microsoft YaHei" w:hAnsi="Microsoft YaHei" w:eastAsia="Microsoft YaHei"/>
          <w:i/>
        </w:rPr>
      </w:r>
    </w:p>
    <w:p>
      <w:pPr>
        <w:ind w:left="432"/>
      </w:pPr>
      <w:r>
        <w:rPr>
          <w:rFonts w:ascii="Microsoft YaHei" w:hAnsi="Microsoft YaHei" w:eastAsia="Microsoft YaHei"/>
          <w:i/>
        </w:rPr>
        <w:t>1. 渐进式披露改为 Agent 主导（v2 部分章节残留加载器拦截旧版）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2. 补齐跨存储一致性协议（v2 完全缺失）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3. 三层路由去掉硬编码百分比 + 补 Embedding 模型选型</w:t>
      </w:r>
    </w:p>
    <w:p>
      <w:pPr>
        <w:ind w:left="432"/>
      </w:pPr>
      <w:r>
        <w:rPr>
          <w:rFonts w:ascii="Microsoft YaHei" w:hAnsi="Microsoft YaHei" w:eastAsia="Microsoft YaHei"/>
          <w:i/>
        </w:rPr>
        <w:t>4. 八维评估器补配对比较 + 客观指标 + 分级门槛</w:t>
      </w:r>
    </w:p>
    <w:p>
      <w:pPr>
        <w:ind w:left="432"/>
      </w:pPr>
      <w:r>
        <w:rPr>
          <w:rFonts w:ascii="Microsoft YaHei" w:hAnsi="Microsoft YaHei" w:eastAsia="Microsoft YaHei"/>
          <w:i/>
        </w:rPr>
        <w:t>5. 元 Agent 半自动化（L1/L2/L3 + 30% 成功率坦诚）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6. Phase 门槛按 Phase 归位（v2 表格错位到 Phase 1）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7. 删除 LangChain 拉踩 + "高一个抽象级" 话术</w:t>
      </w:r>
    </w:p>
    <w:p>
      <w:pPr>
        <w:ind w:left="432"/>
      </w:pPr>
      <w:r>
        <w:rPr>
          <w:rFonts w:ascii="Microsoft YaHei" w:hAnsi="Microsoft YaHei" w:eastAsia="Microsoft YaHei"/>
          <w:i/>
        </w:rPr>
        <w:t>8. 前置知识诚实标记（v2 全打 ✅ 不可信）</w:t>
      </w:r>
    </w:p>
    <w:p>
      <w:pPr>
        <w:ind w:left="432"/>
      </w:pPr>
      <w:r>
        <w:rPr>
          <w:rFonts w:ascii="Microsoft YaHei" w:hAnsi="Microsoft YaHei" w:eastAsia="Microsoft YaHei"/>
          <w:i/>
        </w:rPr>
      </w:r>
    </w:p>
    <w:p>
      <w:pPr>
        <w:ind w:left="432"/>
      </w:pPr>
      <w:r>
        <w:rPr>
          <w:rFonts w:ascii="Microsoft YaHei" w:hAnsi="Microsoft YaHei" w:eastAsia="Microsoft YaHei"/>
          <w:i/>
        </w:rPr>
        <w:t>修订日期：2026-07-26</w:t>
      </w:r>
    </w:p>
    <w:p>
      <w:pPr>
        <w:pStyle w:val="Heading2"/>
      </w:pPr>
      <w:r>
        <w:rPr>
          <w:rFonts w:ascii="Microsoft YaHei" w:hAnsi="Microsoft YaHei" w:eastAsia="Microsoft YaHei"/>
        </w:rPr>
        <w:t>附录 B：简历项目介绍写法</w:t>
      </w:r>
    </w:p>
    <w:p>
      <w:pPr>
        <w:pStyle w:val="Heading3"/>
      </w:pPr>
      <w:r>
        <w:rPr>
          <w:rFonts w:ascii="Microsoft YaHei" w:hAnsi="Microsoft YaHei" w:eastAsia="Microsoft YaHei"/>
        </w:rPr>
        <w:t>B.1 推荐版本（8 行紧凑版，5-6 秒可扫读）</w:t>
      </w:r>
    </w:p>
    <w:p>
      <w:r>
        <w:rPr>
          <w:rFonts w:ascii="Consolas" w:hAnsi="Consolas" w:eastAsia="Consolas"/>
          <w:sz w:val="18"/>
        </w:rPr>
        <w:t>SkillForge · Agent Skill 自进化工厂 | 个人项目 | 2026.07 – 2026.08</w:t>
        <w:br/>
        <w:t>基于 hello-agents 框架扩展，定位为「生产 Skill 的元 Agent 系统」。约 900 行 Python，CLI 完整演示。</w:t>
        <w:br/>
        <w:br/>
        <w:t>• 渐进式披露引擎：Agent 主导加载，注册特殊工具 use_skill(name, reason)；只暴露元数据索引，</w:t>
        <w:br/>
        <w:t xml:space="preserve">  完整 Body 按需返回。框架不拦截 prompt，加载动作 100% 可归因。</w:t>
        <w:br/>
        <w:t>• 三层路由（规则→bge-small-zh→LLM 兜底）：结构化检索卡片（capability/use_when/examples/not_for）</w:t>
        <w:br/>
        <w:t xml:space="preserve">  编码；50 条硬负例评测集，Recall@1 ≥ 80%、Recall@3 ≥ 90%。</w:t>
        <w:br/>
        <w:t>• 八维评估器 + 棘轮机制：Judge 采用新旧输出配对比较（非绝对分）；效率维度走客观指标；</w:t>
        <w:br/>
        <w:t xml:space="preserve">  硬门槛五条自动阻断、软门槛 10% 触发人工 REVIEW。</w:t>
        <w:br/>
        <w:t>• SkillEvolver 元 Agent（半自动）：L1 自动 / L2 REVIEW / L3 只出建议；成功率约 30%，失败 patch</w:t>
        <w:br/>
        <w:t xml:space="preserve">  归档 runs/failures/ 沉淀负样本；跨存储采用 SQLite 状态机 PREPARING→PUBLISHED 原子切换。</w:t>
      </w:r>
    </w:p>
    <w:p>
      <w:pPr>
        <w:pStyle w:val="Heading3"/>
      </w:pPr>
      <w:r>
        <w:rPr>
          <w:rFonts w:ascii="Microsoft YaHei" w:hAnsi="Microsoft YaHei" w:eastAsia="Microsoft YaHei"/>
        </w:rPr>
        <w:t>B.2 每一行的钩子设计（面试引导用）</w:t>
      </w:r>
    </w:p>
    <w:p>
      <w:r>
        <w:rPr>
          <w:rFonts w:ascii="Microsoft YaHei" w:hAnsi="Microsoft YaHei" w:eastAsia="Microsoft YaHei"/>
        </w:rPr>
        <w:t>每条 bullet 都对应一个可展开的面试话题——</w:t>
      </w:r>
      <w:r>
        <w:rPr>
          <w:rFonts w:ascii="Microsoft YaHei" w:hAnsi="Microsoft YaHei" w:eastAsia="Microsoft YaHei"/>
          <w:b/>
        </w:rPr>
        <w:t>面试官扫简历大概率会挑一条追问</w:t>
      </w:r>
      <w:r>
        <w:rPr>
          <w:rFonts w:ascii="Microsoft YaHei" w:hAnsi="Microsoft YaHei" w:eastAsia="Microsoft YaHei"/>
        </w:rPr>
        <w:t>，你按方案书第 7 章的答案深展开。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简历行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埋的钩子</w:t>
            </w:r>
          </w:p>
        </w:tc>
        <w:tc>
          <w:tcPr>
            <w:tcW w:type="dxa" w:w="2880"/>
            <w:shd w:val="clear" w:color="auto" w:fill="E7E6E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面试展开位置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use_skill(name, reason)</w:t>
            </w:r>
            <w:r>
              <w:rPr>
                <w:rFonts w:ascii="Microsoft YaHei" w:hAnsi="Microsoft YaHei" w:eastAsia="Microsoft YaHei"/>
              </w:rPr>
              <w:t>、"框架不拦截 prompt"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为什么不让加载器自动展开？ReAct 可解释性怎么保证？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方案书 §7.2 Q1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Recall@1 ≥ 80%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</w:rPr>
              <w:t>硬负例评测集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为什么不用纯 embedding？硬负例怎么造？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§7.3 Q1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配对比较（非绝对分）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</w:rPr>
              <w:t>硬门槛五条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Judge 偏见怎么处理？棘轮会不会导致改进停滞？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§7.3 Q2、Q4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L1 自动 / L2 REVIEW / L3 只出建议</w:t>
            </w:r>
            <w:r>
              <w:rPr>
                <w:rFonts w:ascii="Microsoft YaHei" w:hAnsi="Microsoft YaHei" w:eastAsia="Microsoft YaHei"/>
              </w:rPr>
              <w:t xml:space="preserve"> + </w:t>
            </w:r>
            <w:r>
              <w:rPr>
                <w:rFonts w:ascii="Consolas" w:hAnsi="Consolas" w:eastAsia="Consolas"/>
              </w:rPr>
              <w:t>成功率 30%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为什么不搞全自动？30% 有什么价值？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§7.4 Q2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</w:rPr>
              <w:t>SQLite 状态机 PREPARING→PUBLISHED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三处存储写一半崩了怎么办？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§2.3 Q4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B.3 一句话版本（用于个人简介 / LinkedIn Headline）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独立设计并实现"生产 Skill 的元 Agent 系统"：基于 hello-agents 的 900 行 Python 实现，涵盖 Agent 主导渐进式披露、三层路由（规则+bge/embedding+LLM）、八维评估器+棘轮、SkillEvolver 半自动闭环，跨存储采用 SQLite 状态机保证一致性。</w:t>
      </w:r>
    </w:p>
    <w:p>
      <w:pPr>
        <w:pStyle w:val="Heading3"/>
      </w:pPr>
      <w:r>
        <w:rPr>
          <w:rFonts w:ascii="Microsoft YaHei" w:hAnsi="Microsoft YaHei" w:eastAsia="Microsoft YaHei"/>
        </w:rPr>
        <w:t>B.4 三行超短版（用于表格式简历，如"项目经历"栏位空间受限）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SkillForge · 元 Agent 系统</w:t>
      </w:r>
      <w:r>
        <w:rPr>
          <w:rFonts w:ascii="Microsoft YaHei" w:hAnsi="Microsoft YaHei" w:eastAsia="Microsoft YaHei"/>
        </w:rPr>
        <w:t>（个人 · 900 行 Python）</w:t>
      </w:r>
    </w:p>
    <w:p>
      <w:pPr>
        <w:pStyle w:val="ListBullet"/>
      </w:pPr>
      <w:r>
        <w:rPr>
          <w:rFonts w:ascii="Microsoft YaHei" w:hAnsi="Microsoft YaHei" w:eastAsia="Microsoft YaHei"/>
        </w:rPr>
        <w:t>核心组件：渐进式披露引擎（</w:t>
      </w:r>
      <w:r>
        <w:rPr>
          <w:rFonts w:ascii="Consolas" w:hAnsi="Consolas" w:eastAsia="Consolas"/>
        </w:rPr>
        <w:t>use_skill</w:t>
      </w:r>
      <w:r>
        <w:rPr>
          <w:rFonts w:ascii="Microsoft YaHei" w:hAnsi="Microsoft YaHei" w:eastAsia="Microsoft YaHei"/>
        </w:rPr>
        <w:t xml:space="preserve"> Agent 主导） / 三层路由（规则+bge-small+LLM，Recall@1 ≥ 80%） / 八维评估器+棘轮（Judge 配对比较、硬门槛五条） / SkillEvolver 半自动闭环（L1/L2/L3 分级 + SQLite 状态机）</w:t>
      </w:r>
    </w:p>
    <w:p>
      <w:pPr>
        <w:pStyle w:val="ListBullet"/>
      </w:pPr>
      <w:r>
        <w:rPr>
          <w:rFonts w:ascii="Microsoft YaHei" w:hAnsi="Microsoft YaHei" w:eastAsia="Microsoft YaHei"/>
        </w:rPr>
        <w:t>交付：40 条基线评估集 + 50 条硬负例 + 10 次元 Agent 真实迭代日志，全 CLI 可复现</w:t>
      </w:r>
    </w:p>
    <w:p>
      <w:pPr>
        <w:pStyle w:val="Heading3"/>
      </w:pPr>
      <w:r>
        <w:rPr>
          <w:rFonts w:ascii="Microsoft YaHei" w:hAnsi="Microsoft YaHei" w:eastAsia="Microsoft YaHei"/>
        </w:rPr>
        <w:t>B.5 写简历的三条硬规则（v3 方案书的一致性延伸）</w:t>
      </w:r>
    </w:p>
    <w:p>
      <w:r>
        <w:rPr>
          <w:rFonts w:ascii="Microsoft YaHei" w:hAnsi="Microsoft YaHei" w:eastAsia="Microsoft YaHei"/>
          <w:b/>
        </w:rPr>
        <w:t>规则 1：所有数字都要能兑现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简历写 </w:t>
      </w:r>
      <w:r>
        <w:rPr>
          <w:rFonts w:ascii="Consolas" w:hAnsi="Consolas" w:eastAsia="Consolas"/>
        </w:rPr>
        <w:t>Recall@1 ≥ 80%</w:t>
      </w:r>
      <w:r>
        <w:rPr>
          <w:rFonts w:ascii="Microsoft YaHei" w:hAnsi="Microsoft YaHei" w:eastAsia="Microsoft YaHei"/>
        </w:rPr>
        <w:t xml:space="preserve"> 意味着你的 Phase 2 交付物必须真的跑到这个数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简历写 </w:t>
      </w:r>
      <w:r>
        <w:rPr>
          <w:rFonts w:ascii="Consolas" w:hAnsi="Consolas" w:eastAsia="Consolas"/>
        </w:rPr>
        <w:t>10 次元 Agent 真实迭代</w:t>
      </w:r>
      <w:r>
        <w:rPr>
          <w:rFonts w:ascii="Microsoft YaHei" w:hAnsi="Microsoft YaHei" w:eastAsia="Microsoft YaHei"/>
        </w:rPr>
        <w:t xml:space="preserve"> 意味着 Phase 4 必须真的有 10 次留档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写之前先问自己："如果面试官说'把日志给我看一眼'，我拿得出来吗？"</w:t>
      </w:r>
      <w:r>
        <w:rPr>
          <w:rFonts w:ascii="Microsoft YaHei" w:hAnsi="Microsoft YaHei" w:eastAsia="Microsoft YaHei"/>
        </w:rPr>
        <w:t xml:space="preserve"> 拿不出来就删掉那个数字</w:t>
      </w:r>
    </w:p>
    <w:p>
      <w:r>
        <w:rPr>
          <w:rFonts w:ascii="Microsoft YaHei" w:hAnsi="Microsoft YaHei" w:eastAsia="Microsoft YaHei"/>
          <w:b/>
        </w:rPr>
        <w:t>规则 2：不写不能追问的空话</w:t>
      </w:r>
    </w:p>
    <w:p>
      <w:pPr>
        <w:pStyle w:val="ListBullet"/>
      </w:pPr>
      <w:r>
        <w:rPr>
          <w:rFonts w:ascii="Microsoft YaHei" w:hAnsi="Microsoft YaHei" w:eastAsia="Microsoft YaHei"/>
        </w:rPr>
        <w:t>❌ "使用先进的 LLM 技术构建 Agent 系统" → 什么都没说</w:t>
      </w:r>
    </w:p>
    <w:p>
      <w:pPr>
        <w:pStyle w:val="ListBullet"/>
      </w:pPr>
      <w:r>
        <w:rPr>
          <w:rFonts w:ascii="Microsoft YaHei" w:hAnsi="Microsoft YaHei" w:eastAsia="Microsoft YaHei"/>
        </w:rPr>
        <w:t>❌ "提高了 XX 性能" → 没数字等于没说</w:t>
      </w:r>
    </w:p>
    <w:p>
      <w:pPr>
        <w:pStyle w:val="ListBullet"/>
      </w:pPr>
      <w:r>
        <w:rPr>
          <w:rFonts w:ascii="Microsoft YaHei" w:hAnsi="Microsoft YaHei" w:eastAsia="Microsoft YaHei"/>
        </w:rPr>
        <w:t>✅ "配对比较代替绝对分" → 一个具体决策，能被追问原因</w:t>
      </w:r>
    </w:p>
    <w:p>
      <w:pPr>
        <w:pStyle w:val="ListBullet"/>
      </w:pPr>
      <w:r>
        <w:rPr>
          <w:rFonts w:ascii="Microsoft YaHei" w:hAnsi="Microsoft YaHei" w:eastAsia="Microsoft YaHei"/>
        </w:rPr>
        <w:t>✅ "L1 自动 / L2 REVIEW / L3 只出建议" → 明确策略，面试官能追问"L3 为什么不自动"</w:t>
      </w:r>
    </w:p>
    <w:p>
      <w:r>
        <w:rPr>
          <w:rFonts w:ascii="Microsoft YaHei" w:hAnsi="Microsoft YaHei" w:eastAsia="Microsoft YaHei"/>
          <w:b/>
        </w:rPr>
        <w:t>规则 3：与方案书 A.2 违禁清单一致</w:t>
      </w:r>
    </w:p>
    <w:p>
      <w:pPr>
        <w:pStyle w:val="ListBullet"/>
      </w:pPr>
      <w:r>
        <w:rPr>
          <w:rFonts w:ascii="Microsoft YaHei" w:hAnsi="Microsoft YaHei" w:eastAsia="Microsoft YaHei"/>
        </w:rPr>
        <w:t>❌ 简历里不写 "80% 走规则、15% embedding、5% LLM"（硬编码百分比 v3 已删）</w:t>
      </w:r>
    </w:p>
    <w:p>
      <w:pPr>
        <w:pStyle w:val="ListBullet"/>
      </w:pPr>
      <w:r>
        <w:rPr>
          <w:rFonts w:ascii="Microsoft YaHei" w:hAnsi="Microsoft YaHei" w:eastAsia="Microsoft YaHei"/>
        </w:rPr>
        <w:t>❌ 简历里不写 "基于 LangChain 但更好"（拉踩）</w:t>
      </w:r>
    </w:p>
    <w:p>
      <w:pPr>
        <w:pStyle w:val="ListBullet"/>
      </w:pPr>
      <w:r>
        <w:rPr>
          <w:rFonts w:ascii="Microsoft YaHei" w:hAnsi="Microsoft YaHei" w:eastAsia="Microsoft YaHei"/>
        </w:rPr>
        <w:t>❌ 简历里不写 "全自动 Skill 演化"（承诺不了）</w:t>
      </w:r>
    </w:p>
    <w:p>
      <w:pPr>
        <w:pStyle w:val="ListBullet"/>
      </w:pPr>
      <w:r>
        <w:rPr>
          <w:rFonts w:ascii="Microsoft YaHei" w:hAnsi="Microsoft YaHei" w:eastAsia="Microsoft YaHei"/>
        </w:rPr>
        <w:t>✅ 简历里写 "规则优先、embedding 补充、LLM 兜底" 这类描述性表达</w:t>
      </w:r>
    </w:p>
    <w:p>
      <w:pPr>
        <w:pStyle w:val="ListBullet"/>
      </w:pPr>
      <w:r>
        <w:rPr>
          <w:rFonts w:ascii="Microsoft YaHei" w:hAnsi="Microsoft YaHei" w:eastAsia="Microsoft YaHei"/>
        </w:rPr>
        <w:t>✅ 简历里写 "元 Agent 半自动闭环，成功率约 30%" 这类坦诚数字</w:t>
      </w:r>
    </w:p>
    <w:p>
      <w:pPr>
        <w:pStyle w:val="Heading3"/>
      </w:pPr>
      <w:r>
        <w:rPr>
          <w:rFonts w:ascii="Microsoft YaHei" w:hAnsi="Microsoft YaHei" w:eastAsia="Microsoft YaHei"/>
        </w:rPr>
        <w:t>B.6 STAR 展开（如需要 3-5 句话叙述性版本，如求职信/自我介绍）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**Situation**：Agent Skill 生态里大部分工作聚焦"用 Skill 干活"，缺少一套让 Skill 本身可评测、可版本管理、可自动改进的工程闭环。</w:t>
      </w:r>
    </w:p>
    <w:p>
      <w:r>
        <w:rPr>
          <w:rFonts w:ascii="Microsoft YaHei" w:hAnsi="Microsoft YaHei" w:eastAsia="Microsoft YaHei"/>
        </w:rPr>
        <w:t>&gt;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**Task**：4 周业余时间独立设计并实现一个"生产 Skill 的元 Agent 系统"，作为技术面试的深度讨论素材，目标覆盖 20 分钟工程细节问答。</w:t>
      </w:r>
    </w:p>
    <w:p>
      <w:r>
        <w:rPr>
          <w:rFonts w:ascii="Microsoft YaHei" w:hAnsi="Microsoft YaHei" w:eastAsia="Microsoft YaHei"/>
        </w:rPr>
        <w:t>&gt;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**Action**：以 hello-agents 为底座扩展 5 个核心组件——SKILL.md 规范、Agent 主导的渐进式披露引擎（use_skill 特殊工具）、三层级联路由（规则+bge-small+LLM）、八维评估器+棘轮机制（Judge 配对比较+客观指标）、SkillEvolver 元 Agent（L1/L2/L3 分级发布）。跨存储用 SQLite 状态机保证一致性，评估集 40 条基线（32 开发+8 隐藏）+ 50 条硬负例。</w:t>
      </w:r>
    </w:p>
    <w:p>
      <w:r>
        <w:rPr>
          <w:rFonts w:ascii="Microsoft YaHei" w:hAnsi="Microsoft YaHei" w:eastAsia="Microsoft YaHei"/>
        </w:rPr>
        <w:t>&gt;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**Result**：约 900 行 Python，CLI 可完整复现；Phase 2 路由 Recall@1 ≥ 80%，Phase 3 产出 Judge/人工偏差报告，Phase 4 完成 10+ 次真实迭代（成功/失败 patch 全归档）。设计过程中做了多次评审 + 十轮结构化 grill-me 决策，修订出 v3 方案书含一致性口径清单。</w:t>
      </w:r>
    </w:p>
    <w:p>
      <w:pPr>
        <w:ind w:left="432"/>
      </w:pPr>
      <w:r>
        <w:rPr>
          <w:rFonts w:ascii="Microsoft YaHei" w:hAnsi="Microsoft YaHei" w:eastAsia="Microsoft YaHei"/>
          <w:i/>
        </w:rPr>
        <w:t>**最后提醒**：简历上的每一行都是"面试话题订单"。**你希望被追问什么，就往简历上放什么**。如果你不希望被问 `bge-m3` 具体原理，就只写 `bge-small`；如果不希望被问 P0 用例挑选标准，就把 "P0 用例" 换成 "关键场景"。方案书 §7 是你所有钩子的完整答案库——**简历埋的钩子必须与方案书答案一一对应**，别在简历里埋一个方案书里没准备答案的钩子。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